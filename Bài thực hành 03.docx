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B1F8D" w14:textId="04BA8B53" w:rsidR="009E04D0" w:rsidRPr="00B72159" w:rsidRDefault="2E470435" w:rsidP="00B72159">
      <w:pPr>
        <w:spacing w:line="360" w:lineRule="auto"/>
        <w:jc w:val="center"/>
        <w:rPr>
          <w:b/>
          <w:bCs/>
          <w:szCs w:val="28"/>
        </w:rPr>
      </w:pPr>
      <w:bookmarkStart w:id="0" w:name="_Toc239367483"/>
      <w:bookmarkStart w:id="1" w:name="_Toc240577869"/>
      <w:r w:rsidRPr="00B72159">
        <w:rPr>
          <w:b/>
          <w:bCs/>
          <w:szCs w:val="28"/>
        </w:rPr>
        <w:t>BÀI THỰC HÀNH 3</w:t>
      </w:r>
      <w:bookmarkEnd w:id="0"/>
      <w:bookmarkEnd w:id="1"/>
    </w:p>
    <w:p w14:paraId="184AB2E7" w14:textId="6B23910C" w:rsidR="009E04D0" w:rsidRDefault="2E470435" w:rsidP="6321E2B2">
      <w:pPr>
        <w:spacing w:line="360" w:lineRule="auto"/>
        <w:jc w:val="center"/>
        <w:rPr>
          <w:b/>
          <w:bCs/>
          <w:szCs w:val="28"/>
        </w:rPr>
      </w:pPr>
      <w:r w:rsidRPr="6321E2B2">
        <w:rPr>
          <w:b/>
          <w:bCs/>
          <w:szCs w:val="28"/>
        </w:rPr>
        <w:t>QUẢN LÝ THÔNG TIN VÀ DỮ LIỆU TRÊN NỀN TẢNG SỐ</w:t>
      </w:r>
    </w:p>
    <w:p w14:paraId="1BD0292C" w14:textId="61CDFCCA" w:rsidR="009E04D0" w:rsidRPr="003F2BF4" w:rsidRDefault="009E04D0" w:rsidP="6321E2B2">
      <w:pPr>
        <w:spacing w:line="360" w:lineRule="auto"/>
      </w:pPr>
      <w:r w:rsidRPr="003F2BF4">
        <w:rPr>
          <w:b/>
          <w:bCs/>
          <w:szCs w:val="28"/>
        </w:rPr>
        <w:t>1. MỤC TIÊU</w:t>
      </w:r>
    </w:p>
    <w:p w14:paraId="0E152DA7" w14:textId="6F8E64BF" w:rsidR="009E04D0" w:rsidRDefault="009E04D0" w:rsidP="6321E2B2">
      <w:pPr>
        <w:spacing w:line="360" w:lineRule="auto"/>
        <w:rPr>
          <w:szCs w:val="28"/>
        </w:rPr>
      </w:pPr>
      <w:r w:rsidRPr="003F2BF4">
        <w:rPr>
          <w:szCs w:val="28"/>
        </w:rPr>
        <w:t>Sau khi hoàn thành bài thực hành, sinh viên có thể:</w:t>
      </w:r>
    </w:p>
    <w:p w14:paraId="56BE6846" w14:textId="536C5158"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Quản lý dữ liệu cá nhân:</w:t>
      </w:r>
      <w:r w:rsidRPr="00DD1DD3">
        <w:rPr>
          <w:sz w:val="24"/>
        </w:rPr>
        <w:t xml:space="preserve"> Tổ chức, lưu trữ và quản lý phiên bản tài liệu khoa học trên máy tính cá nhân (Local).</w:t>
      </w:r>
    </w:p>
    <w:p w14:paraId="61B33BE4" w14:textId="2A578C87"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Tìm kiếm học thuật nâng cao:</w:t>
      </w:r>
      <w:r w:rsidRPr="00DD1DD3">
        <w:rPr>
          <w:sz w:val="24"/>
        </w:rPr>
        <w:t xml:space="preserve"> Khai thác hiệu quả các cơ sở dữ liệu khoa học uy tín (Google Scholar, Semantic Scholar, ScienceDirect).</w:t>
      </w:r>
    </w:p>
    <w:p w14:paraId="340D7A56" w14:textId="2A963268"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Ứng dụng AI trong nghiên cứu:</w:t>
      </w:r>
      <w:r w:rsidRPr="00DD1DD3">
        <w:rPr>
          <w:sz w:val="24"/>
        </w:rPr>
        <w:t xml:space="preserve"> Sử </w:t>
      </w:r>
      <w:r w:rsidRPr="00DD1DD3">
        <w:rPr>
          <w:szCs w:val="28"/>
        </w:rPr>
        <w:t>dụng</w:t>
      </w:r>
      <w:r w:rsidRPr="00DD1DD3">
        <w:rPr>
          <w:sz w:val="24"/>
        </w:rPr>
        <w:t xml:space="preserve"> các công cụ AI (ChatGPT, Gemini, SciSpace, Claude,...) để hỗ trợ tìm kiếm từ khóa, tóm tắt và phân tích nội dung bài báo khoa học.</w:t>
      </w:r>
    </w:p>
    <w:p w14:paraId="041B0D49" w14:textId="717EB435"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Lưu trữ &amp; Đồng bộ đám mây:</w:t>
      </w:r>
      <w:r w:rsidRPr="00DD1DD3">
        <w:rPr>
          <w:sz w:val="24"/>
        </w:rPr>
        <w:t xml:space="preserve"> Tổ </w:t>
      </w:r>
      <w:r w:rsidRPr="00DD1DD3">
        <w:rPr>
          <w:szCs w:val="28"/>
        </w:rPr>
        <w:t>chức</w:t>
      </w:r>
      <w:r w:rsidRPr="00DD1DD3">
        <w:rPr>
          <w:sz w:val="24"/>
        </w:rPr>
        <w:t xml:space="preserve"> bộ lưu trữ đồng bộ trên Google Drive và OneDrive với quy chuẩn nhất quán.</w:t>
      </w:r>
    </w:p>
    <w:p w14:paraId="1CD96D68" w14:textId="7AD84220"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Quản lý phiên bản với GitHub:</w:t>
      </w:r>
      <w:r w:rsidRPr="00DD1DD3">
        <w:rPr>
          <w:sz w:val="24"/>
        </w:rPr>
        <w:t xml:space="preserve"> Sử </w:t>
      </w:r>
      <w:r w:rsidRPr="00DD1DD3">
        <w:rPr>
          <w:szCs w:val="28"/>
        </w:rPr>
        <w:t>dụng</w:t>
      </w:r>
      <w:r w:rsidRPr="00DD1DD3">
        <w:rPr>
          <w:sz w:val="24"/>
        </w:rPr>
        <w:t xml:space="preserve"> GitHub Repository, viết </w:t>
      </w:r>
      <w:r w:rsidRPr="00DD1DD3">
        <w:rPr>
          <w:rFonts w:ascii="Courier New" w:hAnsi="Courier New" w:cs="Courier New"/>
          <w:sz w:val="20"/>
          <w:szCs w:val="20"/>
        </w:rPr>
        <w:t>README.md</w:t>
      </w:r>
      <w:r w:rsidRPr="00DD1DD3">
        <w:rPr>
          <w:sz w:val="24"/>
        </w:rPr>
        <w:t xml:space="preserve">, thực hiện </w:t>
      </w:r>
      <w:r w:rsidRPr="00DD1DD3">
        <w:rPr>
          <w:rFonts w:ascii="Courier New" w:hAnsi="Courier New" w:cs="Courier New"/>
          <w:sz w:val="20"/>
          <w:szCs w:val="20"/>
        </w:rPr>
        <w:t>Commit</w:t>
      </w:r>
      <w:r w:rsidRPr="00DD1DD3">
        <w:rPr>
          <w:sz w:val="24"/>
        </w:rPr>
        <w:t xml:space="preserve"> và quản lý lịch sử chỉnh sửa tài liệu.</w:t>
      </w:r>
    </w:p>
    <w:p w14:paraId="5C46F7FC" w14:textId="02D9CAAF"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Chia sẻ &amp; Phân quyền an toàn:</w:t>
      </w:r>
      <w:r w:rsidRPr="00DD1DD3">
        <w:rPr>
          <w:sz w:val="24"/>
        </w:rPr>
        <w:t xml:space="preserve"> Thiết lập chính xác quyền truy cập (Viewer, Commenter, Editor, Collaborator) đảm bảo an toàn thông tin.</w:t>
      </w:r>
    </w:p>
    <w:p w14:paraId="34EA3E7C" w14:textId="14BE6F84" w:rsidR="009E04D0" w:rsidRPr="003F2BF4" w:rsidRDefault="2E470435" w:rsidP="6321E2B2">
      <w:pPr>
        <w:spacing w:line="360" w:lineRule="auto"/>
      </w:pPr>
      <w:r w:rsidRPr="6321E2B2">
        <w:rPr>
          <w:b/>
          <w:bCs/>
          <w:szCs w:val="28"/>
        </w:rPr>
        <w:t>2. NỘI DUNG THỰC HÀNH</w:t>
      </w:r>
    </w:p>
    <w:p w14:paraId="3AB16661" w14:textId="44A27088" w:rsidR="009E04D0" w:rsidRPr="003F2BF4" w:rsidRDefault="2E470435" w:rsidP="6321E2B2">
      <w:pPr>
        <w:spacing w:line="360" w:lineRule="auto"/>
      </w:pPr>
      <w:r w:rsidRPr="6321E2B2">
        <w:rPr>
          <w:b/>
          <w:bCs/>
          <w:szCs w:val="28"/>
        </w:rPr>
        <w:t>Nhiệm vụ 1. Quản lý dữ liệu cá nhân trên máy tính (Local)</w:t>
      </w:r>
    </w:p>
    <w:p w14:paraId="2ED27F25" w14:textId="77777777" w:rsidR="00DD1DD3" w:rsidRDefault="2E470435" w:rsidP="6321E2B2">
      <w:pPr>
        <w:spacing w:line="360" w:lineRule="auto"/>
        <w:rPr>
          <w:szCs w:val="28"/>
        </w:rPr>
      </w:pPr>
      <w:r w:rsidRPr="6321E2B2">
        <w:rPr>
          <w:szCs w:val="28"/>
        </w:rPr>
        <w:t>Mục tiêu:</w:t>
      </w:r>
      <w:r w:rsidRPr="6321E2B2">
        <w:rPr>
          <w:b/>
          <w:bCs/>
          <w:szCs w:val="28"/>
        </w:rPr>
        <w:t xml:space="preserve"> </w:t>
      </w:r>
      <w:r w:rsidR="00DD1DD3">
        <w:t>Tạo thói quen tổ chức dữ liệu khoa học, quy chuẩn đặt tên tệp và quản lý phiên bản.</w:t>
      </w:r>
      <w:r w:rsidR="00DD1DD3" w:rsidRPr="6321E2B2">
        <w:rPr>
          <w:szCs w:val="28"/>
        </w:rPr>
        <w:t xml:space="preserve"> </w:t>
      </w:r>
    </w:p>
    <w:p w14:paraId="0CF49585" w14:textId="69C754BF" w:rsidR="009E04D0" w:rsidRPr="003F2BF4" w:rsidRDefault="2E470435" w:rsidP="6321E2B2">
      <w:pPr>
        <w:spacing w:line="360" w:lineRule="auto"/>
      </w:pPr>
      <w:r w:rsidRPr="6321E2B2">
        <w:rPr>
          <w:szCs w:val="28"/>
        </w:rPr>
        <w:t>Bài toán: Tạo một cấu trúc thư mục cá nhân phục vụ học tập học phần Kỹ năng số, sau đó tổ chức các tài liệu theo từng nhóm và thực hiện đổi tên, phân loại tệp.</w:t>
      </w:r>
    </w:p>
    <w:p w14:paraId="46F0B8F5" w14:textId="7E735F62" w:rsidR="009E04D0" w:rsidRPr="003F2BF4" w:rsidRDefault="2E470435" w:rsidP="6321E2B2">
      <w:pPr>
        <w:spacing w:line="360" w:lineRule="auto"/>
      </w:pPr>
      <w:r w:rsidRPr="6321E2B2">
        <w:rPr>
          <w:i/>
          <w:iCs/>
          <w:szCs w:val="28"/>
        </w:rPr>
        <w:t>Hướng dẫn thực hành trên Windows Explorer</w:t>
      </w:r>
    </w:p>
    <w:p w14:paraId="2DA71247" w14:textId="77777777" w:rsidR="00DD1DD3" w:rsidRPr="00DD1DD3" w:rsidRDefault="2E470435" w:rsidP="00DD1DD3">
      <w:pPr>
        <w:pStyle w:val="ListParagraph"/>
        <w:numPr>
          <w:ilvl w:val="0"/>
          <w:numId w:val="348"/>
        </w:numPr>
        <w:tabs>
          <w:tab w:val="left" w:pos="0"/>
          <w:tab w:val="left" w:pos="720"/>
        </w:tabs>
        <w:spacing w:line="360" w:lineRule="auto"/>
      </w:pPr>
      <w:r w:rsidRPr="6321E2B2">
        <w:rPr>
          <w:szCs w:val="28"/>
        </w:rPr>
        <w:t xml:space="preserve">Bước 1. </w:t>
      </w:r>
      <w:r w:rsidR="00DD1DD3" w:rsidRPr="00DD1DD3">
        <w:rPr>
          <w:szCs w:val="28"/>
        </w:rPr>
        <w:t>Tạo thư mục chính: Tại ổ đĩa lưu trữ (D: hoặc E:), tạo thư mục với cú pháp thống nhất</w:t>
      </w:r>
      <w:r w:rsidRPr="6321E2B2">
        <w:rPr>
          <w:szCs w:val="28"/>
        </w:rPr>
        <w:t xml:space="preserve">: </w:t>
      </w:r>
      <w:r w:rsidRPr="6321E2B2">
        <w:rPr>
          <w:i/>
          <w:iCs/>
          <w:szCs w:val="28"/>
        </w:rPr>
        <w:t>KyNangSo_HoTen_MSSV</w:t>
      </w:r>
      <w:r w:rsidRPr="6321E2B2">
        <w:rPr>
          <w:szCs w:val="28"/>
        </w:rPr>
        <w:t xml:space="preserve">. </w:t>
      </w:r>
    </w:p>
    <w:p w14:paraId="267C7EA8" w14:textId="47F12671" w:rsidR="009E04D0" w:rsidRPr="003F2BF4" w:rsidRDefault="2E470435" w:rsidP="00DD1DD3">
      <w:pPr>
        <w:pStyle w:val="ListParagraph"/>
        <w:tabs>
          <w:tab w:val="left" w:pos="0"/>
          <w:tab w:val="left" w:pos="720"/>
        </w:tabs>
        <w:spacing w:line="360" w:lineRule="auto"/>
      </w:pPr>
      <w:r w:rsidRPr="6321E2B2">
        <w:rPr>
          <w:szCs w:val="28"/>
        </w:rPr>
        <w:t xml:space="preserve">Ví dụ: </w:t>
      </w:r>
      <w:r w:rsidRPr="00DD1DD3">
        <w:rPr>
          <w:b/>
          <w:szCs w:val="28"/>
        </w:rPr>
        <w:t>KyNangSo_NguyenVanAn_</w:t>
      </w:r>
      <w:r w:rsidR="00DD1DD3">
        <w:rPr>
          <w:b/>
          <w:szCs w:val="28"/>
        </w:rPr>
        <w:t>49000001</w:t>
      </w:r>
    </w:p>
    <w:p w14:paraId="7D08D326" w14:textId="27FB1DD1" w:rsidR="009E04D0" w:rsidRPr="003F2BF4" w:rsidRDefault="2E470435" w:rsidP="008E6836">
      <w:pPr>
        <w:pStyle w:val="ListParagraph"/>
        <w:numPr>
          <w:ilvl w:val="0"/>
          <w:numId w:val="347"/>
        </w:numPr>
        <w:tabs>
          <w:tab w:val="left" w:pos="0"/>
          <w:tab w:val="left" w:pos="720"/>
        </w:tabs>
        <w:spacing w:line="360" w:lineRule="auto"/>
        <w:rPr>
          <w:szCs w:val="28"/>
        </w:rPr>
      </w:pPr>
      <w:r w:rsidRPr="6321E2B2">
        <w:rPr>
          <w:szCs w:val="28"/>
        </w:rPr>
        <w:t>Bước 2. Tạo các thư mục con</w:t>
      </w:r>
    </w:p>
    <w:p w14:paraId="215D3203" w14:textId="2CD05358" w:rsidR="009E04D0" w:rsidRPr="003F2BF4" w:rsidRDefault="2E470435" w:rsidP="6321E2B2">
      <w:pPr>
        <w:spacing w:line="360" w:lineRule="auto"/>
        <w:ind w:left="709"/>
      </w:pPr>
      <w:r w:rsidRPr="6321E2B2">
        <w:rPr>
          <w:szCs w:val="28"/>
        </w:rPr>
        <w:t>KyNangSo_HoTen_MSSV</w:t>
      </w:r>
    </w:p>
    <w:p w14:paraId="38668B67" w14:textId="373DC1C9" w:rsidR="009E04D0" w:rsidRPr="003F2BF4" w:rsidRDefault="2E470435" w:rsidP="6321E2B2">
      <w:pPr>
        <w:spacing w:line="360" w:lineRule="auto"/>
        <w:ind w:left="709"/>
      </w:pPr>
      <w:r w:rsidRPr="6321E2B2">
        <w:rPr>
          <w:szCs w:val="28"/>
        </w:rPr>
        <w:lastRenderedPageBreak/>
        <w:t>├── 01_BaiGiang</w:t>
      </w:r>
    </w:p>
    <w:p w14:paraId="1B638933" w14:textId="69360E9E" w:rsidR="009E04D0" w:rsidRPr="003F2BF4" w:rsidRDefault="2E470435" w:rsidP="6321E2B2">
      <w:pPr>
        <w:spacing w:line="360" w:lineRule="auto"/>
        <w:ind w:left="709"/>
      </w:pPr>
      <w:r w:rsidRPr="6321E2B2">
        <w:rPr>
          <w:szCs w:val="28"/>
        </w:rPr>
        <w:t>├── 02_BaiTap</w:t>
      </w:r>
    </w:p>
    <w:p w14:paraId="29717BEC" w14:textId="16968F23" w:rsidR="009E04D0" w:rsidRPr="003F2BF4" w:rsidRDefault="2E470435" w:rsidP="6321E2B2">
      <w:pPr>
        <w:spacing w:line="360" w:lineRule="auto"/>
        <w:ind w:left="709"/>
      </w:pPr>
      <w:r w:rsidRPr="6321E2B2">
        <w:rPr>
          <w:szCs w:val="28"/>
        </w:rPr>
        <w:t>├── 03_BaoCao</w:t>
      </w:r>
    </w:p>
    <w:p w14:paraId="409CF8CE" w14:textId="6C36E0FD" w:rsidR="009E04D0" w:rsidRPr="003F2BF4" w:rsidRDefault="2E470435" w:rsidP="6321E2B2">
      <w:pPr>
        <w:spacing w:line="360" w:lineRule="auto"/>
        <w:ind w:left="709"/>
      </w:pPr>
      <w:r w:rsidRPr="6321E2B2">
        <w:rPr>
          <w:szCs w:val="28"/>
        </w:rPr>
        <w:t>├── 04_TaiLieuThamKhao</w:t>
      </w:r>
    </w:p>
    <w:p w14:paraId="74127AC2" w14:textId="2EEB78E1" w:rsidR="009E04D0" w:rsidRPr="003F2BF4" w:rsidRDefault="2E470435" w:rsidP="6321E2B2">
      <w:pPr>
        <w:spacing w:line="360" w:lineRule="auto"/>
        <w:ind w:left="709"/>
      </w:pPr>
      <w:r w:rsidRPr="6321E2B2">
        <w:rPr>
          <w:szCs w:val="28"/>
        </w:rPr>
        <w:t>├── 05_HinhAnh</w:t>
      </w:r>
    </w:p>
    <w:p w14:paraId="4AAF6ABD" w14:textId="24FBB517" w:rsidR="009E04D0" w:rsidRPr="003F2BF4" w:rsidRDefault="2E470435" w:rsidP="6321E2B2">
      <w:pPr>
        <w:spacing w:line="360" w:lineRule="auto"/>
        <w:ind w:left="709"/>
      </w:pPr>
      <w:r w:rsidRPr="6321E2B2">
        <w:rPr>
          <w:szCs w:val="28"/>
        </w:rPr>
        <w:t>└── 06_DuLieu</w:t>
      </w:r>
    </w:p>
    <w:p w14:paraId="6EE17EA9" w14:textId="4DF41E4E" w:rsidR="009E04D0" w:rsidRPr="003F2BF4" w:rsidRDefault="2E470435" w:rsidP="6321E2B2">
      <w:pPr>
        <w:spacing w:line="360" w:lineRule="auto"/>
        <w:ind w:firstLine="709"/>
      </w:pPr>
      <w:r w:rsidRPr="6321E2B2">
        <w:rPr>
          <w:szCs w:val="28"/>
        </w:rPr>
        <w:t>Cách đặt tên có số thứ tự giúp các thư mục được sắp xếp thống nhất và dễ tìm kiếm.</w:t>
      </w:r>
    </w:p>
    <w:p w14:paraId="2F22DAB0" w14:textId="3A957513" w:rsidR="009E04D0" w:rsidRPr="003F2BF4" w:rsidRDefault="2E470435" w:rsidP="008E6836">
      <w:pPr>
        <w:pStyle w:val="ListParagraph"/>
        <w:numPr>
          <w:ilvl w:val="0"/>
          <w:numId w:val="346"/>
        </w:numPr>
        <w:tabs>
          <w:tab w:val="left" w:pos="0"/>
          <w:tab w:val="left" w:pos="720"/>
        </w:tabs>
        <w:spacing w:line="360" w:lineRule="auto"/>
        <w:rPr>
          <w:szCs w:val="28"/>
        </w:rPr>
      </w:pPr>
      <w:r w:rsidRPr="6321E2B2">
        <w:rPr>
          <w:szCs w:val="28"/>
        </w:rPr>
        <w:t>Bước 3. Phân loại tài liệu: Di chuyển các tệp hiện có vào đúng thư mục. Ví dụ:</w:t>
      </w:r>
    </w:p>
    <w:p w14:paraId="346A51B4" w14:textId="4A6AF0D2"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File PowerPoint bài giảng → 01_BaiGiang </w:t>
      </w:r>
    </w:p>
    <w:p w14:paraId="1B655A74" w14:textId="2126F066"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Bài tập Word → 02_BaiTap </w:t>
      </w:r>
    </w:p>
    <w:p w14:paraId="5106E46A" w14:textId="673558D4"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Báo cáo → 03_BaoCao </w:t>
      </w:r>
    </w:p>
    <w:p w14:paraId="5A8FB7B5" w14:textId="338B1A33"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Bài báo PDF → 04_TaiLieuThamKhao </w:t>
      </w:r>
    </w:p>
    <w:p w14:paraId="1CB4A406" w14:textId="4BD8C97D"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Hình ảnh → 05_HinhAnh </w:t>
      </w:r>
    </w:p>
    <w:p w14:paraId="7ADF52A6" w14:textId="58AD5CD3"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File Excel/CSV → 06_DuLieu </w:t>
      </w:r>
    </w:p>
    <w:p w14:paraId="22D045B0" w14:textId="22ED1E88" w:rsidR="009E04D0" w:rsidRPr="003F2BF4" w:rsidRDefault="2E470435" w:rsidP="008E6836">
      <w:pPr>
        <w:pStyle w:val="ListParagraph"/>
        <w:numPr>
          <w:ilvl w:val="0"/>
          <w:numId w:val="344"/>
        </w:numPr>
        <w:tabs>
          <w:tab w:val="left" w:pos="0"/>
          <w:tab w:val="left" w:pos="720"/>
        </w:tabs>
        <w:spacing w:line="360" w:lineRule="auto"/>
        <w:rPr>
          <w:i/>
          <w:iCs/>
          <w:szCs w:val="28"/>
        </w:rPr>
      </w:pPr>
      <w:r w:rsidRPr="6321E2B2">
        <w:rPr>
          <w:szCs w:val="28"/>
        </w:rPr>
        <w:t xml:space="preserve">Bước 4. Chuẩn hóa tên tệp. Đặt tên tệp theo cấu trúc: </w:t>
      </w:r>
      <w:r w:rsidRPr="6321E2B2">
        <w:rPr>
          <w:i/>
          <w:iCs/>
          <w:szCs w:val="28"/>
        </w:rPr>
        <w:t>TenMonHoc_ChuDe_Ngay_PhienBan</w:t>
      </w:r>
    </w:p>
    <w:p w14:paraId="55042995" w14:textId="77777777" w:rsidR="00623C33" w:rsidRDefault="2E470435" w:rsidP="6321E2B2">
      <w:pPr>
        <w:spacing w:line="360" w:lineRule="auto"/>
        <w:ind w:firstLine="709"/>
        <w:rPr>
          <w:szCs w:val="28"/>
        </w:rPr>
      </w:pPr>
      <w:r w:rsidRPr="6321E2B2">
        <w:rPr>
          <w:szCs w:val="28"/>
        </w:rPr>
        <w:t xml:space="preserve">Ví dụ: </w:t>
      </w:r>
    </w:p>
    <w:p w14:paraId="2BCB9C55" w14:textId="3D3929C4" w:rsidR="00623C33" w:rsidRDefault="2E470435" w:rsidP="00623C33">
      <w:pPr>
        <w:spacing w:line="360" w:lineRule="auto"/>
        <w:ind w:left="709" w:firstLine="709"/>
        <w:rPr>
          <w:i/>
          <w:iCs/>
          <w:szCs w:val="28"/>
        </w:rPr>
      </w:pPr>
      <w:r w:rsidRPr="6321E2B2">
        <w:rPr>
          <w:i/>
          <w:iCs/>
          <w:szCs w:val="28"/>
        </w:rPr>
        <w:t xml:space="preserve">KyNangSo_Chuong2_v1.docx; AI_Education_2024.pdf </w:t>
      </w:r>
    </w:p>
    <w:p w14:paraId="589499CD" w14:textId="3A82177B" w:rsidR="009E04D0" w:rsidRPr="003F2BF4" w:rsidRDefault="2E470435" w:rsidP="00623C33">
      <w:pPr>
        <w:spacing w:line="360" w:lineRule="auto"/>
        <w:ind w:left="709" w:firstLine="709"/>
      </w:pPr>
      <w:r w:rsidRPr="6321E2B2">
        <w:rPr>
          <w:i/>
          <w:iCs/>
          <w:szCs w:val="28"/>
        </w:rPr>
        <w:t>KyNangSo_BaoCaoTimKiem_v2.docx</w:t>
      </w:r>
      <w:r w:rsidRPr="6321E2B2">
        <w:rPr>
          <w:szCs w:val="28"/>
        </w:rPr>
        <w:t xml:space="preserve"> </w:t>
      </w:r>
    </w:p>
    <w:p w14:paraId="7F7F8F53" w14:textId="38C74988" w:rsidR="009E04D0" w:rsidRPr="003F2BF4" w:rsidRDefault="2E470435" w:rsidP="6321E2B2">
      <w:pPr>
        <w:spacing w:line="360" w:lineRule="auto"/>
        <w:ind w:firstLine="709"/>
      </w:pPr>
      <w:r w:rsidRPr="6321E2B2">
        <w:rPr>
          <w:szCs w:val="28"/>
        </w:rPr>
        <w:t xml:space="preserve">Không nên đặt tên như </w:t>
      </w:r>
      <w:r w:rsidRPr="6321E2B2">
        <w:rPr>
          <w:i/>
          <w:iCs/>
          <w:szCs w:val="28"/>
        </w:rPr>
        <w:t>New Document.docx, baitapmoi.docx, final_final.docx</w:t>
      </w:r>
      <w:r w:rsidRPr="6321E2B2">
        <w:rPr>
          <w:szCs w:val="28"/>
        </w:rPr>
        <w:t xml:space="preserve"> vì khó xác định nội dung và phiên bản.</w:t>
      </w:r>
    </w:p>
    <w:p w14:paraId="61861CC5" w14:textId="520C576C" w:rsidR="009E04D0" w:rsidRPr="003F2BF4" w:rsidRDefault="2E470435" w:rsidP="008E6836">
      <w:pPr>
        <w:pStyle w:val="ListParagraph"/>
        <w:numPr>
          <w:ilvl w:val="0"/>
          <w:numId w:val="343"/>
        </w:numPr>
        <w:tabs>
          <w:tab w:val="left" w:pos="0"/>
          <w:tab w:val="left" w:pos="720"/>
        </w:tabs>
        <w:spacing w:line="360" w:lineRule="auto"/>
        <w:rPr>
          <w:szCs w:val="28"/>
        </w:rPr>
      </w:pPr>
      <w:r w:rsidRPr="6321E2B2">
        <w:rPr>
          <w:szCs w:val="28"/>
        </w:rPr>
        <w:t>Bước 5. Thực hành quản lý phiên bản</w:t>
      </w:r>
    </w:p>
    <w:p w14:paraId="4A47B23C" w14:textId="1DD822AE" w:rsidR="009E04D0" w:rsidRPr="003F2BF4" w:rsidRDefault="2E470435" w:rsidP="6321E2B2">
      <w:pPr>
        <w:spacing w:line="360" w:lineRule="auto"/>
        <w:ind w:firstLine="709"/>
      </w:pPr>
      <w:r w:rsidRPr="6321E2B2">
        <w:rPr>
          <w:szCs w:val="28"/>
        </w:rPr>
        <w:t xml:space="preserve">Tạo một tệp: </w:t>
      </w:r>
      <w:r w:rsidRPr="6321E2B2">
        <w:rPr>
          <w:i/>
          <w:iCs/>
          <w:szCs w:val="28"/>
        </w:rPr>
        <w:t>BaoCao_KyNangSo_v1.docx</w:t>
      </w:r>
      <w:r w:rsidRPr="6321E2B2">
        <w:rPr>
          <w:szCs w:val="28"/>
        </w:rPr>
        <w:t>. Sau khi chỉnh sửa, lưu thành:</w:t>
      </w:r>
    </w:p>
    <w:p w14:paraId="6BC7BCD6" w14:textId="745BF52F" w:rsidR="009E04D0" w:rsidRPr="003F2BF4" w:rsidRDefault="2E470435" w:rsidP="6321E2B2">
      <w:pPr>
        <w:spacing w:line="360" w:lineRule="auto"/>
        <w:ind w:firstLine="709"/>
      </w:pPr>
      <w:r w:rsidRPr="6321E2B2">
        <w:rPr>
          <w:i/>
          <w:iCs/>
          <w:szCs w:val="28"/>
        </w:rPr>
        <w:t>BaoCao_KyNangSo_v2.docx</w:t>
      </w:r>
    </w:p>
    <w:p w14:paraId="7181C9D9" w14:textId="79510561" w:rsidR="009E04D0" w:rsidRPr="003F2BF4" w:rsidRDefault="2E470435" w:rsidP="6321E2B2">
      <w:pPr>
        <w:spacing w:line="360" w:lineRule="auto"/>
        <w:ind w:firstLine="709"/>
      </w:pPr>
      <w:r w:rsidRPr="6321E2B2">
        <w:rPr>
          <w:szCs w:val="28"/>
        </w:rPr>
        <w:lastRenderedPageBreak/>
        <w:t xml:space="preserve">Tiếp tục chỉnh sửa và tạo: </w:t>
      </w:r>
      <w:r w:rsidRPr="6321E2B2">
        <w:rPr>
          <w:i/>
          <w:iCs/>
          <w:szCs w:val="28"/>
        </w:rPr>
        <w:t>BaoCao_KyNangSo_v3.docx</w:t>
      </w:r>
    </w:p>
    <w:p w14:paraId="6593CCD3" w14:textId="5C4C066E" w:rsidR="009E04D0" w:rsidRPr="003F2BF4" w:rsidRDefault="2E470435" w:rsidP="6321E2B2">
      <w:pPr>
        <w:spacing w:line="360" w:lineRule="auto"/>
        <w:ind w:firstLine="709"/>
      </w:pPr>
      <w:r w:rsidRPr="6321E2B2">
        <w:rPr>
          <w:szCs w:val="28"/>
        </w:rPr>
        <w:t>Sinh viên quan sát sự khác nhau giữa các phiên bản và xác định phiên bản mới nhất.</w:t>
      </w:r>
    </w:p>
    <w:p w14:paraId="5355EA50" w14:textId="435A703D" w:rsidR="009E04D0" w:rsidRPr="003F2BF4" w:rsidRDefault="2E470435" w:rsidP="008E6836">
      <w:pPr>
        <w:pStyle w:val="ListParagraph"/>
        <w:numPr>
          <w:ilvl w:val="0"/>
          <w:numId w:val="342"/>
        </w:numPr>
        <w:tabs>
          <w:tab w:val="left" w:pos="0"/>
          <w:tab w:val="left" w:pos="720"/>
        </w:tabs>
        <w:spacing w:line="360" w:lineRule="auto"/>
        <w:rPr>
          <w:szCs w:val="28"/>
        </w:rPr>
      </w:pPr>
      <w:r w:rsidRPr="6321E2B2">
        <w:rPr>
          <w:szCs w:val="28"/>
        </w:rPr>
        <w:t>Bước 6. Tìm kiếm và sắp xếp dữ liệu</w:t>
      </w:r>
    </w:p>
    <w:p w14:paraId="346C4E61" w14:textId="24A52EEC" w:rsidR="009E04D0" w:rsidRPr="003F2BF4" w:rsidRDefault="2E470435" w:rsidP="6321E2B2">
      <w:pPr>
        <w:spacing w:line="360" w:lineRule="auto"/>
        <w:ind w:firstLine="709"/>
      </w:pPr>
      <w:r w:rsidRPr="6321E2B2">
        <w:rPr>
          <w:szCs w:val="28"/>
        </w:rPr>
        <w:t xml:space="preserve">Thực hiện tìm kiếm một tệp theo tên, loại tệp hoặc từ khóa. Sau đó sắp xếp các tệp theo </w:t>
      </w:r>
      <w:r w:rsidRPr="6321E2B2">
        <w:rPr>
          <w:i/>
          <w:iCs/>
          <w:szCs w:val="28"/>
        </w:rPr>
        <w:t>Name, Date modified hoặc File type</w:t>
      </w:r>
      <w:r w:rsidRPr="6321E2B2">
        <w:rPr>
          <w:szCs w:val="28"/>
        </w:rPr>
        <w:t>.</w:t>
      </w:r>
    </w:p>
    <w:p w14:paraId="5D507DFC" w14:textId="03ABA583" w:rsidR="009E04D0" w:rsidRPr="003F2BF4" w:rsidRDefault="2E470435" w:rsidP="6321E2B2">
      <w:pPr>
        <w:spacing w:line="360" w:lineRule="auto"/>
      </w:pPr>
      <w:r w:rsidRPr="6321E2B2">
        <w:rPr>
          <w:b/>
          <w:bCs/>
          <w:szCs w:val="28"/>
        </w:rPr>
        <w:t>Kết quả cần đạt:</w:t>
      </w:r>
    </w:p>
    <w:p w14:paraId="072E950E" w14:textId="2D34ACAE"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Một thư mục cá nhân có cấu trúc rõ ràng. </w:t>
      </w:r>
    </w:p>
    <w:p w14:paraId="71C20570" w14:textId="246DDAD9"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Các tệp được phân loại đúng nhóm. </w:t>
      </w:r>
    </w:p>
    <w:p w14:paraId="67200236" w14:textId="698C54FC"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Tên tệp được đặt theo quy tắc thống nhất. </w:t>
      </w:r>
    </w:p>
    <w:p w14:paraId="65A70963" w14:textId="64C0D812"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Có ít nhất 03 phiên bản của một tài liệu. </w:t>
      </w:r>
    </w:p>
    <w:p w14:paraId="55396B13" w14:textId="3CB786F4"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Sinh viên tìm được một tệp theo tên hoặc từ khóa.</w:t>
      </w:r>
    </w:p>
    <w:p w14:paraId="3627766A" w14:textId="51C57594" w:rsidR="009E04D0" w:rsidRPr="003F2BF4" w:rsidRDefault="2E470435" w:rsidP="6321E2B2">
      <w:pPr>
        <w:spacing w:line="360" w:lineRule="auto"/>
      </w:pPr>
      <w:r w:rsidRPr="6321E2B2">
        <w:rPr>
          <w:b/>
          <w:bCs/>
          <w:szCs w:val="28"/>
        </w:rPr>
        <w:t>Nhiệm vụ 2. Tìm kiếm tài liệu học thuật</w:t>
      </w:r>
    </w:p>
    <w:p w14:paraId="55A92DAD" w14:textId="0E8696FD" w:rsidR="009E04D0" w:rsidRPr="003F2BF4" w:rsidRDefault="2E470435" w:rsidP="6321E2B2">
      <w:pPr>
        <w:spacing w:line="360" w:lineRule="auto"/>
      </w:pPr>
      <w:r w:rsidRPr="00623C33">
        <w:rPr>
          <w:b/>
          <w:bCs/>
          <w:szCs w:val="28"/>
        </w:rPr>
        <w:t xml:space="preserve">Mục tiêu: </w:t>
      </w:r>
      <w:r w:rsidRPr="6321E2B2">
        <w:rPr>
          <w:szCs w:val="28"/>
        </w:rPr>
        <w:t>Tìm kiếm, lựa chọn và lưu trữ tài liệu học thuật phục vụ học tập.</w:t>
      </w:r>
    </w:p>
    <w:p w14:paraId="2F1D168D" w14:textId="4991EC70" w:rsidR="009E04D0" w:rsidRPr="003F2BF4" w:rsidRDefault="2E470435" w:rsidP="6321E2B2">
      <w:pPr>
        <w:spacing w:line="360" w:lineRule="auto"/>
      </w:pPr>
      <w:r w:rsidRPr="00623C33">
        <w:rPr>
          <w:b/>
          <w:bCs/>
          <w:szCs w:val="28"/>
        </w:rPr>
        <w:t>Bài toán:</w:t>
      </w:r>
      <w:r w:rsidRPr="6321E2B2">
        <w:rPr>
          <w:b/>
          <w:bCs/>
          <w:szCs w:val="28"/>
        </w:rPr>
        <w:t xml:space="preserve"> </w:t>
      </w:r>
      <w:r w:rsidRPr="6321E2B2">
        <w:rPr>
          <w:szCs w:val="28"/>
        </w:rPr>
        <w:t xml:space="preserve">Tìm các bài báo khoa học về chủ đề: </w:t>
      </w:r>
      <w:r w:rsidRPr="6321E2B2">
        <w:rPr>
          <w:i/>
          <w:iCs/>
          <w:szCs w:val="28"/>
        </w:rPr>
        <w:t>Digital Skills in Higher Education</w:t>
      </w:r>
    </w:p>
    <w:p w14:paraId="0059D348" w14:textId="324BB3DA" w:rsidR="009E04D0" w:rsidRPr="003F2BF4" w:rsidRDefault="2E470435" w:rsidP="6321E2B2">
      <w:pPr>
        <w:spacing w:line="360" w:lineRule="auto"/>
      </w:pPr>
      <w:r w:rsidRPr="6321E2B2">
        <w:rPr>
          <w:szCs w:val="28"/>
        </w:rPr>
        <w:t xml:space="preserve">hoặc </w:t>
      </w:r>
      <w:r w:rsidRPr="6321E2B2">
        <w:rPr>
          <w:i/>
          <w:iCs/>
          <w:szCs w:val="28"/>
        </w:rPr>
        <w:t>Artificial Intelligence in Education</w:t>
      </w:r>
      <w:r w:rsidRPr="6321E2B2">
        <w:rPr>
          <w:szCs w:val="28"/>
        </w:rPr>
        <w:t xml:space="preserve">. Tìm tối thiểu: 02 bài báo từ Google Scholar; 02 bài báo từ Semantic Scholar; 02 bài báo từ ScienceDirect. </w:t>
      </w:r>
    </w:p>
    <w:p w14:paraId="4E1553B4" w14:textId="56B6BAFB" w:rsidR="009E04D0" w:rsidRPr="003F2BF4" w:rsidRDefault="2E470435" w:rsidP="6321E2B2">
      <w:pPr>
        <w:spacing w:line="360" w:lineRule="auto"/>
      </w:pPr>
      <w:r w:rsidRPr="6321E2B2">
        <w:rPr>
          <w:i/>
          <w:iCs/>
          <w:szCs w:val="28"/>
        </w:rPr>
        <w:t>Hướng dẫn thực hành với Google Scholar</w:t>
      </w:r>
    </w:p>
    <w:p w14:paraId="2B518033" w14:textId="59A81B4A" w:rsidR="009E04D0" w:rsidRPr="003F2BF4" w:rsidRDefault="2E470435" w:rsidP="008E6836">
      <w:pPr>
        <w:pStyle w:val="ListParagraph"/>
        <w:numPr>
          <w:ilvl w:val="0"/>
          <w:numId w:val="340"/>
        </w:numPr>
        <w:tabs>
          <w:tab w:val="left" w:pos="0"/>
          <w:tab w:val="left" w:pos="720"/>
        </w:tabs>
        <w:spacing w:line="360" w:lineRule="auto"/>
        <w:rPr>
          <w:color w:val="0563C1"/>
          <w:szCs w:val="28"/>
          <w:u w:val="single"/>
        </w:rPr>
      </w:pPr>
      <w:r w:rsidRPr="6321E2B2">
        <w:rPr>
          <w:szCs w:val="28"/>
        </w:rPr>
        <w:t xml:space="preserve">Bước 1: Mở trình duyệt. Truy cập </w:t>
      </w:r>
      <w:hyperlink r:id="rId8">
        <w:r w:rsidRPr="6321E2B2">
          <w:rPr>
            <w:rStyle w:val="Hyperlink"/>
            <w:color w:val="0563C1"/>
          </w:rPr>
          <w:t>https://scholar.google.com</w:t>
        </w:r>
      </w:hyperlink>
    </w:p>
    <w:p w14:paraId="473133B8" w14:textId="38324AFB" w:rsidR="009E04D0" w:rsidRPr="003F2BF4" w:rsidRDefault="2E470435" w:rsidP="008E6836">
      <w:pPr>
        <w:pStyle w:val="ListParagraph"/>
        <w:numPr>
          <w:ilvl w:val="0"/>
          <w:numId w:val="340"/>
        </w:numPr>
        <w:tabs>
          <w:tab w:val="left" w:pos="0"/>
          <w:tab w:val="left" w:pos="720"/>
        </w:tabs>
        <w:spacing w:line="360" w:lineRule="auto"/>
        <w:rPr>
          <w:i/>
          <w:iCs/>
          <w:szCs w:val="28"/>
        </w:rPr>
      </w:pPr>
      <w:r w:rsidRPr="6321E2B2">
        <w:rPr>
          <w:szCs w:val="28"/>
        </w:rPr>
        <w:t xml:space="preserve">Bước 2: Nhập từ khóa </w:t>
      </w:r>
      <w:r w:rsidRPr="6321E2B2">
        <w:rPr>
          <w:i/>
          <w:iCs/>
          <w:szCs w:val="28"/>
        </w:rPr>
        <w:t>Digital Skills in Higher Education</w:t>
      </w:r>
    </w:p>
    <w:p w14:paraId="76C02A69" w14:textId="3961C999" w:rsidR="009E04D0" w:rsidRPr="003F2BF4" w:rsidRDefault="2E470435" w:rsidP="008E6836">
      <w:pPr>
        <w:pStyle w:val="ListParagraph"/>
        <w:numPr>
          <w:ilvl w:val="0"/>
          <w:numId w:val="340"/>
        </w:numPr>
        <w:tabs>
          <w:tab w:val="left" w:pos="0"/>
          <w:tab w:val="left" w:pos="720"/>
        </w:tabs>
        <w:spacing w:line="360" w:lineRule="auto"/>
        <w:rPr>
          <w:szCs w:val="28"/>
        </w:rPr>
      </w:pPr>
      <w:r w:rsidRPr="6321E2B2">
        <w:rPr>
          <w:szCs w:val="28"/>
        </w:rPr>
        <w:t>Bước 3: Thực hiện tìm kiếm.</w:t>
      </w:r>
    </w:p>
    <w:p w14:paraId="74FBE45D" w14:textId="52008C45" w:rsidR="009E04D0" w:rsidRPr="003F2BF4" w:rsidRDefault="2E470435" w:rsidP="008E6836">
      <w:pPr>
        <w:pStyle w:val="ListParagraph"/>
        <w:numPr>
          <w:ilvl w:val="0"/>
          <w:numId w:val="339"/>
        </w:numPr>
        <w:tabs>
          <w:tab w:val="left" w:pos="0"/>
          <w:tab w:val="left" w:pos="720"/>
        </w:tabs>
        <w:spacing w:line="360" w:lineRule="auto"/>
        <w:rPr>
          <w:szCs w:val="28"/>
        </w:rPr>
      </w:pPr>
      <w:r w:rsidRPr="6321E2B2">
        <w:rPr>
          <w:szCs w:val="28"/>
        </w:rPr>
        <w:t xml:space="preserve">Bước 4: Lọc kết quả: Từ năm 2022 đến nay; Chọn bài có nhiều lượt trích dẫn (Cited by) </w:t>
      </w:r>
    </w:p>
    <w:p w14:paraId="53E338F3" w14:textId="1C78DFC0" w:rsidR="009E04D0" w:rsidRPr="003F2BF4" w:rsidRDefault="2E470435" w:rsidP="008E6836">
      <w:pPr>
        <w:pStyle w:val="ListParagraph"/>
        <w:numPr>
          <w:ilvl w:val="0"/>
          <w:numId w:val="338"/>
        </w:numPr>
        <w:tabs>
          <w:tab w:val="left" w:pos="0"/>
          <w:tab w:val="left" w:pos="720"/>
        </w:tabs>
        <w:spacing w:line="360" w:lineRule="auto"/>
        <w:rPr>
          <w:szCs w:val="28"/>
        </w:rPr>
      </w:pPr>
      <w:r w:rsidRPr="6321E2B2">
        <w:rPr>
          <w:szCs w:val="28"/>
        </w:rPr>
        <w:t xml:space="preserve">Bước 5: Mở bài báo phù hợp. Ghi lại: Tiêu đề, Tác giả, Năm xuất bản, Nguồn, Đường dẫn </w:t>
      </w:r>
    </w:p>
    <w:p w14:paraId="712EBC78" w14:textId="78C71B16" w:rsidR="009E04D0" w:rsidRPr="003F2BF4" w:rsidRDefault="2E470435" w:rsidP="008E6836">
      <w:pPr>
        <w:pStyle w:val="ListParagraph"/>
        <w:numPr>
          <w:ilvl w:val="0"/>
          <w:numId w:val="337"/>
        </w:numPr>
        <w:tabs>
          <w:tab w:val="left" w:pos="0"/>
          <w:tab w:val="left" w:pos="720"/>
        </w:tabs>
        <w:spacing w:line="360" w:lineRule="auto"/>
        <w:rPr>
          <w:szCs w:val="28"/>
        </w:rPr>
      </w:pPr>
      <w:r w:rsidRPr="6321E2B2">
        <w:rPr>
          <w:szCs w:val="28"/>
        </w:rPr>
        <w:t>Bước 6: Lưu bài báo hoặc đường dẫn vào Google Drive.</w:t>
      </w:r>
    </w:p>
    <w:p w14:paraId="7C7439CB" w14:textId="6A96A6DF" w:rsidR="009E04D0" w:rsidRPr="003F2BF4" w:rsidRDefault="2E470435" w:rsidP="6321E2B2">
      <w:pPr>
        <w:spacing w:line="360" w:lineRule="auto"/>
      </w:pPr>
      <w:r w:rsidRPr="6321E2B2">
        <w:rPr>
          <w:i/>
          <w:iCs/>
          <w:szCs w:val="28"/>
        </w:rPr>
        <w:lastRenderedPageBreak/>
        <w:t>Hướng dẫn thực hành với Semantic Scholar</w:t>
      </w:r>
    </w:p>
    <w:p w14:paraId="3BD37DC2" w14:textId="270AA6F0" w:rsidR="009E04D0" w:rsidRPr="003F2BF4" w:rsidRDefault="2E470435" w:rsidP="008E6836">
      <w:pPr>
        <w:pStyle w:val="ListParagraph"/>
        <w:numPr>
          <w:ilvl w:val="0"/>
          <w:numId w:val="336"/>
        </w:numPr>
        <w:tabs>
          <w:tab w:val="left" w:pos="0"/>
          <w:tab w:val="left" w:pos="720"/>
        </w:tabs>
        <w:spacing w:line="360" w:lineRule="auto"/>
        <w:rPr>
          <w:color w:val="0563C1"/>
          <w:szCs w:val="28"/>
          <w:u w:val="single"/>
        </w:rPr>
      </w:pPr>
      <w:r w:rsidRPr="6321E2B2">
        <w:rPr>
          <w:szCs w:val="28"/>
        </w:rPr>
        <w:t xml:space="preserve">Bước 1: Truy cập </w:t>
      </w:r>
      <w:hyperlink r:id="rId9">
        <w:r w:rsidRPr="6321E2B2">
          <w:rPr>
            <w:rStyle w:val="Hyperlink"/>
            <w:color w:val="0563C1"/>
          </w:rPr>
          <w:t>https://www.semanticscholar.org</w:t>
        </w:r>
      </w:hyperlink>
    </w:p>
    <w:p w14:paraId="5077431C" w14:textId="6BECC4DE" w:rsidR="009E04D0" w:rsidRPr="003F2BF4" w:rsidRDefault="2E470435" w:rsidP="008E6836">
      <w:pPr>
        <w:pStyle w:val="ListParagraph"/>
        <w:numPr>
          <w:ilvl w:val="0"/>
          <w:numId w:val="336"/>
        </w:numPr>
        <w:tabs>
          <w:tab w:val="left" w:pos="0"/>
          <w:tab w:val="left" w:pos="720"/>
        </w:tabs>
        <w:spacing w:line="360" w:lineRule="auto"/>
        <w:rPr>
          <w:i/>
          <w:iCs/>
          <w:szCs w:val="28"/>
        </w:rPr>
      </w:pPr>
      <w:r w:rsidRPr="6321E2B2">
        <w:rPr>
          <w:szCs w:val="28"/>
        </w:rPr>
        <w:t xml:space="preserve">Bước 2: Nhập </w:t>
      </w:r>
      <w:r w:rsidRPr="6321E2B2">
        <w:rPr>
          <w:i/>
          <w:iCs/>
          <w:szCs w:val="28"/>
        </w:rPr>
        <w:t>Digital Skills</w:t>
      </w:r>
    </w:p>
    <w:p w14:paraId="0A5AE049" w14:textId="21A372C6" w:rsidR="009E04D0" w:rsidRPr="003F2BF4" w:rsidRDefault="2E470435" w:rsidP="008E6836">
      <w:pPr>
        <w:pStyle w:val="ListParagraph"/>
        <w:numPr>
          <w:ilvl w:val="0"/>
          <w:numId w:val="335"/>
        </w:numPr>
        <w:tabs>
          <w:tab w:val="left" w:pos="0"/>
          <w:tab w:val="left" w:pos="720"/>
        </w:tabs>
        <w:spacing w:line="360" w:lineRule="auto"/>
        <w:rPr>
          <w:szCs w:val="28"/>
        </w:rPr>
      </w:pPr>
      <w:r w:rsidRPr="6321E2B2">
        <w:rPr>
          <w:szCs w:val="28"/>
        </w:rPr>
        <w:t xml:space="preserve">Bước 3: Lọc kết quả: Journal; Recent; Highly Influential </w:t>
      </w:r>
    </w:p>
    <w:p w14:paraId="38FC1314" w14:textId="3599A7F3" w:rsidR="009E04D0" w:rsidRPr="003F2BF4" w:rsidRDefault="2E470435" w:rsidP="008E6836">
      <w:pPr>
        <w:pStyle w:val="ListParagraph"/>
        <w:numPr>
          <w:ilvl w:val="0"/>
          <w:numId w:val="334"/>
        </w:numPr>
        <w:tabs>
          <w:tab w:val="left" w:pos="0"/>
          <w:tab w:val="left" w:pos="720"/>
        </w:tabs>
        <w:spacing w:line="360" w:lineRule="auto"/>
        <w:rPr>
          <w:szCs w:val="28"/>
        </w:rPr>
      </w:pPr>
      <w:r w:rsidRPr="6321E2B2">
        <w:rPr>
          <w:szCs w:val="28"/>
        </w:rPr>
        <w:t>Bước 4: Chọn hai bài báo phù hợp.</w:t>
      </w:r>
    </w:p>
    <w:p w14:paraId="6F4F803B" w14:textId="11CA46DF" w:rsidR="009E04D0" w:rsidRPr="003F2BF4" w:rsidRDefault="2E470435" w:rsidP="008E6836">
      <w:pPr>
        <w:pStyle w:val="ListParagraph"/>
        <w:numPr>
          <w:ilvl w:val="0"/>
          <w:numId w:val="334"/>
        </w:numPr>
        <w:tabs>
          <w:tab w:val="left" w:pos="0"/>
          <w:tab w:val="left" w:pos="720"/>
        </w:tabs>
        <w:spacing w:line="360" w:lineRule="auto"/>
        <w:rPr>
          <w:szCs w:val="28"/>
        </w:rPr>
      </w:pPr>
      <w:r w:rsidRPr="6321E2B2">
        <w:rPr>
          <w:szCs w:val="28"/>
        </w:rPr>
        <w:t>Bước 5: Lưu thông tin vào bảng báo cáo.</w:t>
      </w:r>
    </w:p>
    <w:p w14:paraId="7D9449F2" w14:textId="3357CBEF" w:rsidR="009E04D0" w:rsidRPr="003F2BF4" w:rsidRDefault="2E470435" w:rsidP="6321E2B2">
      <w:pPr>
        <w:spacing w:line="360" w:lineRule="auto"/>
      </w:pPr>
      <w:r w:rsidRPr="6321E2B2">
        <w:rPr>
          <w:i/>
          <w:iCs/>
          <w:szCs w:val="28"/>
        </w:rPr>
        <w:t>Hướng dẫn thực hành với ScienceDirect</w:t>
      </w:r>
    </w:p>
    <w:p w14:paraId="42BC69FF" w14:textId="1AC90378" w:rsidR="009E04D0" w:rsidRPr="003F2BF4" w:rsidRDefault="2E470435" w:rsidP="008E6836">
      <w:pPr>
        <w:pStyle w:val="ListParagraph"/>
        <w:numPr>
          <w:ilvl w:val="0"/>
          <w:numId w:val="333"/>
        </w:numPr>
        <w:tabs>
          <w:tab w:val="left" w:pos="0"/>
          <w:tab w:val="left" w:pos="720"/>
        </w:tabs>
        <w:spacing w:line="360" w:lineRule="auto"/>
        <w:rPr>
          <w:color w:val="0563C1"/>
          <w:szCs w:val="28"/>
          <w:u w:val="single"/>
        </w:rPr>
      </w:pPr>
      <w:r w:rsidRPr="6321E2B2">
        <w:rPr>
          <w:szCs w:val="28"/>
        </w:rPr>
        <w:t xml:space="preserve">Bước 1: Truy cập </w:t>
      </w:r>
      <w:hyperlink r:id="rId10">
        <w:r w:rsidRPr="6321E2B2">
          <w:rPr>
            <w:rStyle w:val="Hyperlink"/>
            <w:color w:val="0563C1"/>
          </w:rPr>
          <w:t>https://www.sciencedirect.com</w:t>
        </w:r>
      </w:hyperlink>
    </w:p>
    <w:p w14:paraId="5FB98247" w14:textId="2705405D" w:rsidR="009E04D0" w:rsidRPr="003F2BF4" w:rsidRDefault="2E470435" w:rsidP="008E6836">
      <w:pPr>
        <w:pStyle w:val="ListParagraph"/>
        <w:numPr>
          <w:ilvl w:val="0"/>
          <w:numId w:val="333"/>
        </w:numPr>
        <w:tabs>
          <w:tab w:val="left" w:pos="0"/>
          <w:tab w:val="left" w:pos="720"/>
        </w:tabs>
        <w:spacing w:line="360" w:lineRule="auto"/>
        <w:rPr>
          <w:i/>
          <w:iCs/>
          <w:szCs w:val="28"/>
        </w:rPr>
      </w:pPr>
      <w:r w:rsidRPr="6321E2B2">
        <w:rPr>
          <w:szCs w:val="28"/>
        </w:rPr>
        <w:t xml:space="preserve">Bước 2: Nhập </w:t>
      </w:r>
      <w:r w:rsidRPr="6321E2B2">
        <w:rPr>
          <w:i/>
          <w:iCs/>
          <w:szCs w:val="28"/>
        </w:rPr>
        <w:t>Artificial Intelligence in Education</w:t>
      </w:r>
    </w:p>
    <w:p w14:paraId="78631D8E" w14:textId="7B9AB600" w:rsidR="009E04D0" w:rsidRPr="003F2BF4" w:rsidRDefault="2E470435" w:rsidP="008E6836">
      <w:pPr>
        <w:pStyle w:val="ListParagraph"/>
        <w:numPr>
          <w:ilvl w:val="0"/>
          <w:numId w:val="332"/>
        </w:numPr>
        <w:tabs>
          <w:tab w:val="left" w:pos="0"/>
          <w:tab w:val="left" w:pos="720"/>
        </w:tabs>
        <w:spacing w:line="360" w:lineRule="auto"/>
        <w:rPr>
          <w:szCs w:val="28"/>
        </w:rPr>
      </w:pPr>
      <w:r w:rsidRPr="6321E2B2">
        <w:rPr>
          <w:szCs w:val="28"/>
        </w:rPr>
        <w:t xml:space="preserve">Bước 3: Lọc kết quả: Research Articles; Open Access (nếu có); Recent Years </w:t>
      </w:r>
    </w:p>
    <w:p w14:paraId="4D5DF873" w14:textId="6D6C0551" w:rsidR="009E04D0" w:rsidRPr="003F2BF4" w:rsidRDefault="2E470435" w:rsidP="008E6836">
      <w:pPr>
        <w:pStyle w:val="ListParagraph"/>
        <w:numPr>
          <w:ilvl w:val="0"/>
          <w:numId w:val="331"/>
        </w:numPr>
        <w:tabs>
          <w:tab w:val="left" w:pos="0"/>
          <w:tab w:val="left" w:pos="720"/>
        </w:tabs>
        <w:spacing w:line="360" w:lineRule="auto"/>
        <w:rPr>
          <w:szCs w:val="28"/>
        </w:rPr>
      </w:pPr>
      <w:r w:rsidRPr="6321E2B2">
        <w:rPr>
          <w:szCs w:val="28"/>
        </w:rPr>
        <w:t xml:space="preserve">Bước 4: Mở bài báo. Đọc phần: Abstract, Keywords, Conclusion </w:t>
      </w:r>
    </w:p>
    <w:p w14:paraId="58363BD2" w14:textId="2F9727DA" w:rsidR="009E04D0" w:rsidRPr="003F2BF4" w:rsidRDefault="2E470435" w:rsidP="008E6836">
      <w:pPr>
        <w:pStyle w:val="ListParagraph"/>
        <w:numPr>
          <w:ilvl w:val="0"/>
          <w:numId w:val="330"/>
        </w:numPr>
        <w:tabs>
          <w:tab w:val="left" w:pos="0"/>
          <w:tab w:val="left" w:pos="720"/>
        </w:tabs>
        <w:spacing w:line="360" w:lineRule="auto"/>
        <w:rPr>
          <w:szCs w:val="28"/>
        </w:rPr>
      </w:pPr>
      <w:r w:rsidRPr="6321E2B2">
        <w:rPr>
          <w:szCs w:val="28"/>
        </w:rPr>
        <w:t>Bước 5: Lưu đường dẫn bài báo.</w:t>
      </w:r>
    </w:p>
    <w:p w14:paraId="54ED4E78" w14:textId="77777777" w:rsidR="002F2D27" w:rsidRDefault="002F2D27" w:rsidP="002F2D27">
      <w:pPr>
        <w:spacing w:line="360" w:lineRule="auto"/>
      </w:pPr>
      <w:r>
        <w:rPr>
          <w:b/>
          <w:bCs/>
          <w:sz w:val="26"/>
          <w:szCs w:val="26"/>
        </w:rPr>
        <w:t>Kết quả cần đạt: Hoàn thành bảng sau</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200"/>
        <w:gridCol w:w="1800"/>
        <w:gridCol w:w="900"/>
        <w:gridCol w:w="2000"/>
      </w:tblGrid>
      <w:tr w:rsidR="002F2D27" w14:paraId="6548776D" w14:textId="77777777" w:rsidTr="006B3234">
        <w:trPr>
          <w:tblHeader/>
        </w:trPr>
        <w:tc>
          <w:tcPr>
            <w:tcW w:w="700" w:type="dxa"/>
            <w:shd w:val="clear" w:color="auto" w:fill="D9D9D9"/>
            <w:tcMar>
              <w:top w:w="60" w:type="dxa"/>
              <w:left w:w="100" w:type="dxa"/>
              <w:bottom w:w="60" w:type="dxa"/>
              <w:right w:w="100" w:type="dxa"/>
            </w:tcMar>
          </w:tcPr>
          <w:p w14:paraId="2EE82750" w14:textId="77777777" w:rsidR="002F2D27" w:rsidRDefault="002F2D27" w:rsidP="006B3234">
            <w:r>
              <w:rPr>
                <w:b/>
                <w:bCs/>
                <w:sz w:val="24"/>
              </w:rPr>
              <w:t>STT</w:t>
            </w:r>
          </w:p>
        </w:tc>
        <w:tc>
          <w:tcPr>
            <w:tcW w:w="1400" w:type="dxa"/>
            <w:shd w:val="clear" w:color="auto" w:fill="D9D9D9"/>
            <w:tcMar>
              <w:top w:w="60" w:type="dxa"/>
              <w:left w:w="100" w:type="dxa"/>
              <w:bottom w:w="60" w:type="dxa"/>
              <w:right w:w="100" w:type="dxa"/>
            </w:tcMar>
          </w:tcPr>
          <w:p w14:paraId="1B38FA1D" w14:textId="77777777" w:rsidR="002F2D27" w:rsidRDefault="002F2D27" w:rsidP="006B3234">
            <w:r>
              <w:rPr>
                <w:b/>
                <w:bCs/>
                <w:sz w:val="24"/>
              </w:rPr>
              <w:t>Nguồn</w:t>
            </w:r>
          </w:p>
        </w:tc>
        <w:tc>
          <w:tcPr>
            <w:tcW w:w="3200" w:type="dxa"/>
            <w:shd w:val="clear" w:color="auto" w:fill="D9D9D9"/>
            <w:tcMar>
              <w:top w:w="60" w:type="dxa"/>
              <w:left w:w="100" w:type="dxa"/>
              <w:bottom w:w="60" w:type="dxa"/>
              <w:right w:w="100" w:type="dxa"/>
            </w:tcMar>
          </w:tcPr>
          <w:p w14:paraId="73DFDA09" w14:textId="77777777" w:rsidR="002F2D27" w:rsidRDefault="002F2D27" w:rsidP="006B3234">
            <w:r>
              <w:rPr>
                <w:b/>
                <w:bCs/>
                <w:sz w:val="24"/>
              </w:rPr>
              <w:t>Tiêu đề bài báo</w:t>
            </w:r>
          </w:p>
        </w:tc>
        <w:tc>
          <w:tcPr>
            <w:tcW w:w="1800" w:type="dxa"/>
            <w:shd w:val="clear" w:color="auto" w:fill="D9D9D9"/>
            <w:tcMar>
              <w:top w:w="60" w:type="dxa"/>
              <w:left w:w="100" w:type="dxa"/>
              <w:bottom w:w="60" w:type="dxa"/>
              <w:right w:w="100" w:type="dxa"/>
            </w:tcMar>
          </w:tcPr>
          <w:p w14:paraId="6DBC919D" w14:textId="77777777" w:rsidR="002F2D27" w:rsidRDefault="002F2D27" w:rsidP="006B3234">
            <w:r>
              <w:rPr>
                <w:b/>
                <w:bCs/>
                <w:sz w:val="24"/>
              </w:rPr>
              <w:t>Tác giả</w:t>
            </w:r>
          </w:p>
        </w:tc>
        <w:tc>
          <w:tcPr>
            <w:tcW w:w="900" w:type="dxa"/>
            <w:shd w:val="clear" w:color="auto" w:fill="D9D9D9"/>
            <w:tcMar>
              <w:top w:w="60" w:type="dxa"/>
              <w:left w:w="100" w:type="dxa"/>
              <w:bottom w:w="60" w:type="dxa"/>
              <w:right w:w="100" w:type="dxa"/>
            </w:tcMar>
          </w:tcPr>
          <w:p w14:paraId="762B2819" w14:textId="77777777" w:rsidR="002F2D27" w:rsidRDefault="002F2D27" w:rsidP="006B3234">
            <w:r>
              <w:rPr>
                <w:b/>
                <w:bCs/>
                <w:sz w:val="24"/>
              </w:rPr>
              <w:t>Năm</w:t>
            </w:r>
          </w:p>
        </w:tc>
        <w:tc>
          <w:tcPr>
            <w:tcW w:w="2000" w:type="dxa"/>
            <w:shd w:val="clear" w:color="auto" w:fill="D9D9D9"/>
            <w:tcMar>
              <w:top w:w="60" w:type="dxa"/>
              <w:left w:w="100" w:type="dxa"/>
              <w:bottom w:w="60" w:type="dxa"/>
              <w:right w:w="100" w:type="dxa"/>
            </w:tcMar>
          </w:tcPr>
          <w:p w14:paraId="70AE2EDB" w14:textId="77777777" w:rsidR="002F2D27" w:rsidRDefault="002F2D27" w:rsidP="006B3234">
            <w:r>
              <w:rPr>
                <w:b/>
                <w:bCs/>
                <w:sz w:val="24"/>
              </w:rPr>
              <w:t>Link</w:t>
            </w:r>
          </w:p>
        </w:tc>
      </w:tr>
      <w:tr w:rsidR="002F2D27" w14:paraId="3706DC31" w14:textId="77777777" w:rsidTr="006B3234">
        <w:tc>
          <w:tcPr>
            <w:tcW w:w="700" w:type="dxa"/>
            <w:tcMar>
              <w:top w:w="60" w:type="dxa"/>
              <w:left w:w="100" w:type="dxa"/>
              <w:bottom w:w="60" w:type="dxa"/>
              <w:right w:w="100" w:type="dxa"/>
            </w:tcMar>
          </w:tcPr>
          <w:p w14:paraId="281A71C8" w14:textId="77777777" w:rsidR="002F2D27" w:rsidRDefault="002F2D27" w:rsidP="006B3234">
            <w:r>
              <w:rPr>
                <w:sz w:val="24"/>
              </w:rPr>
              <w:t>1</w:t>
            </w:r>
          </w:p>
        </w:tc>
        <w:tc>
          <w:tcPr>
            <w:tcW w:w="1400" w:type="dxa"/>
            <w:tcMar>
              <w:top w:w="60" w:type="dxa"/>
              <w:left w:w="100" w:type="dxa"/>
              <w:bottom w:w="60" w:type="dxa"/>
              <w:right w:w="100" w:type="dxa"/>
            </w:tcMar>
          </w:tcPr>
          <w:p w14:paraId="198BCFB0" w14:textId="77777777" w:rsidR="002F2D27" w:rsidRDefault="002F2D27" w:rsidP="006B3234">
            <w:r>
              <w:rPr>
                <w:sz w:val="24"/>
              </w:rPr>
              <w:t>...</w:t>
            </w:r>
          </w:p>
        </w:tc>
        <w:tc>
          <w:tcPr>
            <w:tcW w:w="3200" w:type="dxa"/>
            <w:tcMar>
              <w:top w:w="60" w:type="dxa"/>
              <w:left w:w="100" w:type="dxa"/>
              <w:bottom w:w="60" w:type="dxa"/>
              <w:right w:w="100" w:type="dxa"/>
            </w:tcMar>
          </w:tcPr>
          <w:p w14:paraId="23AB5819" w14:textId="77777777" w:rsidR="002F2D27" w:rsidRDefault="002F2D27" w:rsidP="006B3234">
            <w:r>
              <w:rPr>
                <w:sz w:val="24"/>
              </w:rPr>
              <w:t>...</w:t>
            </w:r>
          </w:p>
        </w:tc>
        <w:tc>
          <w:tcPr>
            <w:tcW w:w="1800" w:type="dxa"/>
            <w:tcMar>
              <w:top w:w="60" w:type="dxa"/>
              <w:left w:w="100" w:type="dxa"/>
              <w:bottom w:w="60" w:type="dxa"/>
              <w:right w:w="100" w:type="dxa"/>
            </w:tcMar>
          </w:tcPr>
          <w:p w14:paraId="7F5F83A8" w14:textId="77777777" w:rsidR="002F2D27" w:rsidRDefault="002F2D27" w:rsidP="006B3234">
            <w:r>
              <w:rPr>
                <w:sz w:val="24"/>
              </w:rPr>
              <w:t>...</w:t>
            </w:r>
          </w:p>
        </w:tc>
        <w:tc>
          <w:tcPr>
            <w:tcW w:w="900" w:type="dxa"/>
            <w:tcMar>
              <w:top w:w="60" w:type="dxa"/>
              <w:left w:w="100" w:type="dxa"/>
              <w:bottom w:w="60" w:type="dxa"/>
              <w:right w:w="100" w:type="dxa"/>
            </w:tcMar>
          </w:tcPr>
          <w:p w14:paraId="0E4AB64D" w14:textId="77777777" w:rsidR="002F2D27" w:rsidRDefault="002F2D27" w:rsidP="006B3234">
            <w:r>
              <w:rPr>
                <w:sz w:val="24"/>
              </w:rPr>
              <w:t>...</w:t>
            </w:r>
          </w:p>
        </w:tc>
        <w:tc>
          <w:tcPr>
            <w:tcW w:w="2000" w:type="dxa"/>
            <w:tcMar>
              <w:top w:w="60" w:type="dxa"/>
              <w:left w:w="100" w:type="dxa"/>
              <w:bottom w:w="60" w:type="dxa"/>
              <w:right w:w="100" w:type="dxa"/>
            </w:tcMar>
          </w:tcPr>
          <w:p w14:paraId="63405B99" w14:textId="77777777" w:rsidR="002F2D27" w:rsidRDefault="002F2D27" w:rsidP="006B3234">
            <w:r>
              <w:rPr>
                <w:sz w:val="24"/>
              </w:rPr>
              <w:t>...</w:t>
            </w:r>
          </w:p>
        </w:tc>
      </w:tr>
      <w:tr w:rsidR="002F2D27" w14:paraId="0F64FB38" w14:textId="77777777" w:rsidTr="006B3234">
        <w:tc>
          <w:tcPr>
            <w:tcW w:w="700" w:type="dxa"/>
            <w:tcMar>
              <w:top w:w="60" w:type="dxa"/>
              <w:left w:w="100" w:type="dxa"/>
              <w:bottom w:w="60" w:type="dxa"/>
              <w:right w:w="100" w:type="dxa"/>
            </w:tcMar>
          </w:tcPr>
          <w:p w14:paraId="1D3A14F3" w14:textId="77777777" w:rsidR="002F2D27" w:rsidRDefault="002F2D27" w:rsidP="006B3234">
            <w:r>
              <w:rPr>
                <w:sz w:val="24"/>
              </w:rPr>
              <w:t>2</w:t>
            </w:r>
          </w:p>
        </w:tc>
        <w:tc>
          <w:tcPr>
            <w:tcW w:w="1400" w:type="dxa"/>
            <w:tcMar>
              <w:top w:w="60" w:type="dxa"/>
              <w:left w:w="100" w:type="dxa"/>
              <w:bottom w:w="60" w:type="dxa"/>
              <w:right w:w="100" w:type="dxa"/>
            </w:tcMar>
          </w:tcPr>
          <w:p w14:paraId="58427D40" w14:textId="77777777" w:rsidR="002F2D27" w:rsidRDefault="002F2D27" w:rsidP="006B3234">
            <w:r>
              <w:rPr>
                <w:sz w:val="24"/>
              </w:rPr>
              <w:t>...</w:t>
            </w:r>
          </w:p>
        </w:tc>
        <w:tc>
          <w:tcPr>
            <w:tcW w:w="3200" w:type="dxa"/>
            <w:tcMar>
              <w:top w:w="60" w:type="dxa"/>
              <w:left w:w="100" w:type="dxa"/>
              <w:bottom w:w="60" w:type="dxa"/>
              <w:right w:w="100" w:type="dxa"/>
            </w:tcMar>
          </w:tcPr>
          <w:p w14:paraId="09CBEB53" w14:textId="77777777" w:rsidR="002F2D27" w:rsidRDefault="002F2D27" w:rsidP="006B3234">
            <w:r>
              <w:rPr>
                <w:sz w:val="24"/>
              </w:rPr>
              <w:t>...</w:t>
            </w:r>
          </w:p>
        </w:tc>
        <w:tc>
          <w:tcPr>
            <w:tcW w:w="1800" w:type="dxa"/>
            <w:tcMar>
              <w:top w:w="60" w:type="dxa"/>
              <w:left w:w="100" w:type="dxa"/>
              <w:bottom w:w="60" w:type="dxa"/>
              <w:right w:w="100" w:type="dxa"/>
            </w:tcMar>
          </w:tcPr>
          <w:p w14:paraId="6F0F9848" w14:textId="77777777" w:rsidR="002F2D27" w:rsidRDefault="002F2D27" w:rsidP="006B3234">
            <w:r>
              <w:rPr>
                <w:sz w:val="24"/>
              </w:rPr>
              <w:t>...</w:t>
            </w:r>
          </w:p>
        </w:tc>
        <w:tc>
          <w:tcPr>
            <w:tcW w:w="900" w:type="dxa"/>
            <w:tcMar>
              <w:top w:w="60" w:type="dxa"/>
              <w:left w:w="100" w:type="dxa"/>
              <w:bottom w:w="60" w:type="dxa"/>
              <w:right w:w="100" w:type="dxa"/>
            </w:tcMar>
          </w:tcPr>
          <w:p w14:paraId="4451E6C9" w14:textId="77777777" w:rsidR="002F2D27" w:rsidRDefault="002F2D27" w:rsidP="006B3234">
            <w:r>
              <w:rPr>
                <w:sz w:val="24"/>
              </w:rPr>
              <w:t>...</w:t>
            </w:r>
          </w:p>
        </w:tc>
        <w:tc>
          <w:tcPr>
            <w:tcW w:w="2000" w:type="dxa"/>
            <w:tcMar>
              <w:top w:w="60" w:type="dxa"/>
              <w:left w:w="100" w:type="dxa"/>
              <w:bottom w:w="60" w:type="dxa"/>
              <w:right w:w="100" w:type="dxa"/>
            </w:tcMar>
          </w:tcPr>
          <w:p w14:paraId="150F84C3" w14:textId="77777777" w:rsidR="002F2D27" w:rsidRDefault="002F2D27" w:rsidP="006B3234">
            <w:r>
              <w:rPr>
                <w:sz w:val="24"/>
              </w:rPr>
              <w:t>...</w:t>
            </w:r>
          </w:p>
        </w:tc>
      </w:tr>
      <w:tr w:rsidR="002F2D27" w14:paraId="263762A6" w14:textId="77777777" w:rsidTr="006B3234">
        <w:tc>
          <w:tcPr>
            <w:tcW w:w="700" w:type="dxa"/>
            <w:tcMar>
              <w:top w:w="60" w:type="dxa"/>
              <w:left w:w="100" w:type="dxa"/>
              <w:bottom w:w="60" w:type="dxa"/>
              <w:right w:w="100" w:type="dxa"/>
            </w:tcMar>
          </w:tcPr>
          <w:p w14:paraId="300646AC" w14:textId="77777777" w:rsidR="002F2D27" w:rsidRDefault="002F2D27" w:rsidP="006B3234">
            <w:r>
              <w:rPr>
                <w:sz w:val="24"/>
              </w:rPr>
              <w:t>3</w:t>
            </w:r>
          </w:p>
        </w:tc>
        <w:tc>
          <w:tcPr>
            <w:tcW w:w="1400" w:type="dxa"/>
            <w:tcMar>
              <w:top w:w="60" w:type="dxa"/>
              <w:left w:w="100" w:type="dxa"/>
              <w:bottom w:w="60" w:type="dxa"/>
              <w:right w:w="100" w:type="dxa"/>
            </w:tcMar>
          </w:tcPr>
          <w:p w14:paraId="7BD1F837" w14:textId="77777777" w:rsidR="002F2D27" w:rsidRDefault="002F2D27" w:rsidP="006B3234">
            <w:r>
              <w:rPr>
                <w:sz w:val="24"/>
              </w:rPr>
              <w:t>...</w:t>
            </w:r>
          </w:p>
        </w:tc>
        <w:tc>
          <w:tcPr>
            <w:tcW w:w="3200" w:type="dxa"/>
            <w:tcMar>
              <w:top w:w="60" w:type="dxa"/>
              <w:left w:w="100" w:type="dxa"/>
              <w:bottom w:w="60" w:type="dxa"/>
              <w:right w:w="100" w:type="dxa"/>
            </w:tcMar>
          </w:tcPr>
          <w:p w14:paraId="412C5DFA" w14:textId="77777777" w:rsidR="002F2D27" w:rsidRDefault="002F2D27" w:rsidP="006B3234">
            <w:r>
              <w:rPr>
                <w:sz w:val="24"/>
              </w:rPr>
              <w:t>...</w:t>
            </w:r>
          </w:p>
        </w:tc>
        <w:tc>
          <w:tcPr>
            <w:tcW w:w="1800" w:type="dxa"/>
            <w:tcMar>
              <w:top w:w="60" w:type="dxa"/>
              <w:left w:w="100" w:type="dxa"/>
              <w:bottom w:w="60" w:type="dxa"/>
              <w:right w:w="100" w:type="dxa"/>
            </w:tcMar>
          </w:tcPr>
          <w:p w14:paraId="5E1E0D5F" w14:textId="77777777" w:rsidR="002F2D27" w:rsidRDefault="002F2D27" w:rsidP="006B3234">
            <w:r>
              <w:rPr>
                <w:sz w:val="24"/>
              </w:rPr>
              <w:t>...</w:t>
            </w:r>
          </w:p>
        </w:tc>
        <w:tc>
          <w:tcPr>
            <w:tcW w:w="900" w:type="dxa"/>
            <w:tcMar>
              <w:top w:w="60" w:type="dxa"/>
              <w:left w:w="100" w:type="dxa"/>
              <w:bottom w:w="60" w:type="dxa"/>
              <w:right w:w="100" w:type="dxa"/>
            </w:tcMar>
          </w:tcPr>
          <w:p w14:paraId="41F3CF47" w14:textId="77777777" w:rsidR="002F2D27" w:rsidRDefault="002F2D27" w:rsidP="006B3234">
            <w:r>
              <w:rPr>
                <w:sz w:val="24"/>
              </w:rPr>
              <w:t>...</w:t>
            </w:r>
          </w:p>
        </w:tc>
        <w:tc>
          <w:tcPr>
            <w:tcW w:w="2000" w:type="dxa"/>
            <w:tcMar>
              <w:top w:w="60" w:type="dxa"/>
              <w:left w:w="100" w:type="dxa"/>
              <w:bottom w:w="60" w:type="dxa"/>
              <w:right w:w="100" w:type="dxa"/>
            </w:tcMar>
          </w:tcPr>
          <w:p w14:paraId="4163A17F" w14:textId="77777777" w:rsidR="002F2D27" w:rsidRDefault="002F2D27" w:rsidP="006B3234">
            <w:r>
              <w:rPr>
                <w:sz w:val="24"/>
              </w:rPr>
              <w:t>...</w:t>
            </w:r>
          </w:p>
        </w:tc>
      </w:tr>
      <w:tr w:rsidR="002F2D27" w14:paraId="2B1CF4FC" w14:textId="77777777" w:rsidTr="006B3234">
        <w:tc>
          <w:tcPr>
            <w:tcW w:w="700" w:type="dxa"/>
            <w:tcMar>
              <w:top w:w="60" w:type="dxa"/>
              <w:left w:w="100" w:type="dxa"/>
              <w:bottom w:w="60" w:type="dxa"/>
              <w:right w:w="100" w:type="dxa"/>
            </w:tcMar>
          </w:tcPr>
          <w:p w14:paraId="61B7CD94" w14:textId="77777777" w:rsidR="002F2D27" w:rsidRDefault="002F2D27" w:rsidP="006B3234">
            <w:pPr>
              <w:rPr>
                <w:sz w:val="24"/>
              </w:rPr>
            </w:pPr>
          </w:p>
        </w:tc>
        <w:tc>
          <w:tcPr>
            <w:tcW w:w="1400" w:type="dxa"/>
            <w:tcMar>
              <w:top w:w="60" w:type="dxa"/>
              <w:left w:w="100" w:type="dxa"/>
              <w:bottom w:w="60" w:type="dxa"/>
              <w:right w:w="100" w:type="dxa"/>
            </w:tcMar>
          </w:tcPr>
          <w:p w14:paraId="635691D6" w14:textId="77777777" w:rsidR="002F2D27" w:rsidRDefault="002F2D27" w:rsidP="006B3234">
            <w:pPr>
              <w:rPr>
                <w:sz w:val="24"/>
              </w:rPr>
            </w:pPr>
          </w:p>
        </w:tc>
        <w:tc>
          <w:tcPr>
            <w:tcW w:w="3200" w:type="dxa"/>
            <w:tcMar>
              <w:top w:w="60" w:type="dxa"/>
              <w:left w:w="100" w:type="dxa"/>
              <w:bottom w:w="60" w:type="dxa"/>
              <w:right w:w="100" w:type="dxa"/>
            </w:tcMar>
          </w:tcPr>
          <w:p w14:paraId="0B25AE3D" w14:textId="77777777" w:rsidR="002F2D27" w:rsidRDefault="002F2D27" w:rsidP="006B3234">
            <w:pPr>
              <w:rPr>
                <w:sz w:val="24"/>
              </w:rPr>
            </w:pPr>
          </w:p>
        </w:tc>
        <w:tc>
          <w:tcPr>
            <w:tcW w:w="1800" w:type="dxa"/>
            <w:tcMar>
              <w:top w:w="60" w:type="dxa"/>
              <w:left w:w="100" w:type="dxa"/>
              <w:bottom w:w="60" w:type="dxa"/>
              <w:right w:w="100" w:type="dxa"/>
            </w:tcMar>
          </w:tcPr>
          <w:p w14:paraId="3F9A186D" w14:textId="77777777" w:rsidR="002F2D27" w:rsidRDefault="002F2D27" w:rsidP="006B3234">
            <w:pPr>
              <w:rPr>
                <w:sz w:val="24"/>
              </w:rPr>
            </w:pPr>
          </w:p>
        </w:tc>
        <w:tc>
          <w:tcPr>
            <w:tcW w:w="900" w:type="dxa"/>
            <w:tcMar>
              <w:top w:w="60" w:type="dxa"/>
              <w:left w:w="100" w:type="dxa"/>
              <w:bottom w:w="60" w:type="dxa"/>
              <w:right w:w="100" w:type="dxa"/>
            </w:tcMar>
          </w:tcPr>
          <w:p w14:paraId="15A7E544" w14:textId="77777777" w:rsidR="002F2D27" w:rsidRDefault="002F2D27" w:rsidP="006B3234">
            <w:pPr>
              <w:rPr>
                <w:sz w:val="24"/>
              </w:rPr>
            </w:pPr>
          </w:p>
        </w:tc>
        <w:tc>
          <w:tcPr>
            <w:tcW w:w="2000" w:type="dxa"/>
            <w:tcMar>
              <w:top w:w="60" w:type="dxa"/>
              <w:left w:w="100" w:type="dxa"/>
              <w:bottom w:w="60" w:type="dxa"/>
              <w:right w:w="100" w:type="dxa"/>
            </w:tcMar>
          </w:tcPr>
          <w:p w14:paraId="6513291C" w14:textId="77777777" w:rsidR="002F2D27" w:rsidRDefault="002F2D27" w:rsidP="006B3234">
            <w:pPr>
              <w:rPr>
                <w:sz w:val="24"/>
              </w:rPr>
            </w:pPr>
          </w:p>
        </w:tc>
      </w:tr>
    </w:tbl>
    <w:p w14:paraId="02FF1495" w14:textId="77777777" w:rsidR="002F2D27" w:rsidRPr="003F2BF4" w:rsidRDefault="002F2D27" w:rsidP="6321E2B2">
      <w:pPr>
        <w:spacing w:line="360" w:lineRule="auto"/>
      </w:pPr>
    </w:p>
    <w:p w14:paraId="1758B05B" w14:textId="42E8E8BA" w:rsidR="009E04D0" w:rsidRPr="003F2BF4" w:rsidRDefault="2E470435" w:rsidP="6321E2B2">
      <w:pPr>
        <w:spacing w:line="360" w:lineRule="auto"/>
      </w:pPr>
      <w:r w:rsidRPr="6321E2B2">
        <w:rPr>
          <w:b/>
          <w:bCs/>
          <w:szCs w:val="28"/>
        </w:rPr>
        <w:t xml:space="preserve">Nhiệm vụ 3. Quản lý tài liệu trên nền tảng đám mây </w:t>
      </w:r>
    </w:p>
    <w:p w14:paraId="77C38B13" w14:textId="2F006F1F" w:rsidR="009E04D0" w:rsidRPr="003F2BF4" w:rsidRDefault="2E470435" w:rsidP="6321E2B2">
      <w:pPr>
        <w:spacing w:line="360" w:lineRule="auto"/>
      </w:pPr>
      <w:r w:rsidRPr="00623C33">
        <w:rPr>
          <w:b/>
          <w:bCs/>
          <w:szCs w:val="28"/>
        </w:rPr>
        <w:t>Mục tiêu:</w:t>
      </w:r>
      <w:r w:rsidRPr="6321E2B2">
        <w:rPr>
          <w:szCs w:val="28"/>
        </w:rPr>
        <w:t xml:space="preserve"> Tổ chức tài liệu khoa học trên Google Drive và OneDrive.</w:t>
      </w:r>
    </w:p>
    <w:p w14:paraId="6AB85969" w14:textId="751567F8" w:rsidR="009E04D0" w:rsidRPr="003F2BF4" w:rsidRDefault="2E470435" w:rsidP="6321E2B2">
      <w:pPr>
        <w:spacing w:line="360" w:lineRule="auto"/>
      </w:pPr>
      <w:r w:rsidRPr="6321E2B2">
        <w:rPr>
          <w:b/>
          <w:bCs/>
          <w:szCs w:val="28"/>
        </w:rPr>
        <w:t>A. Google Drive</w:t>
      </w:r>
    </w:p>
    <w:p w14:paraId="7AA915BC" w14:textId="65C1236A" w:rsidR="009E04D0" w:rsidRPr="003F2BF4" w:rsidRDefault="2E470435" w:rsidP="008E6836">
      <w:pPr>
        <w:pStyle w:val="ListParagraph"/>
        <w:numPr>
          <w:ilvl w:val="0"/>
          <w:numId w:val="329"/>
        </w:numPr>
        <w:tabs>
          <w:tab w:val="left" w:pos="0"/>
          <w:tab w:val="left" w:pos="720"/>
        </w:tabs>
        <w:spacing w:line="360" w:lineRule="auto"/>
        <w:rPr>
          <w:szCs w:val="28"/>
        </w:rPr>
      </w:pPr>
      <w:r w:rsidRPr="6321E2B2">
        <w:rPr>
          <w:szCs w:val="28"/>
        </w:rPr>
        <w:t>Bước 1: Đăng nhập Google Drive.</w:t>
      </w:r>
    </w:p>
    <w:p w14:paraId="1A3D1A28" w14:textId="0EBB4B40" w:rsidR="009E04D0" w:rsidRPr="003F2BF4" w:rsidRDefault="2E470435" w:rsidP="008E6836">
      <w:pPr>
        <w:pStyle w:val="ListParagraph"/>
        <w:numPr>
          <w:ilvl w:val="0"/>
          <w:numId w:val="329"/>
        </w:numPr>
        <w:tabs>
          <w:tab w:val="left" w:pos="0"/>
          <w:tab w:val="left" w:pos="720"/>
        </w:tabs>
        <w:spacing w:line="360" w:lineRule="auto"/>
        <w:rPr>
          <w:i/>
          <w:iCs/>
          <w:szCs w:val="28"/>
        </w:rPr>
      </w:pPr>
      <w:r w:rsidRPr="6321E2B2">
        <w:rPr>
          <w:szCs w:val="28"/>
        </w:rPr>
        <w:t xml:space="preserve">Bước 2: Tạo thư mục </w:t>
      </w:r>
      <w:r w:rsidRPr="6321E2B2">
        <w:rPr>
          <w:i/>
          <w:iCs/>
          <w:szCs w:val="28"/>
        </w:rPr>
        <w:t>KyNangSo_HoTen_MSSV</w:t>
      </w:r>
    </w:p>
    <w:p w14:paraId="7AC0FE31" w14:textId="1C4EEB20" w:rsidR="009E04D0" w:rsidRPr="003F2BF4" w:rsidRDefault="2E470435" w:rsidP="008E6836">
      <w:pPr>
        <w:pStyle w:val="ListParagraph"/>
        <w:numPr>
          <w:ilvl w:val="0"/>
          <w:numId w:val="329"/>
        </w:numPr>
        <w:tabs>
          <w:tab w:val="left" w:pos="0"/>
          <w:tab w:val="left" w:pos="720"/>
        </w:tabs>
        <w:spacing w:line="360" w:lineRule="auto"/>
        <w:rPr>
          <w:szCs w:val="28"/>
        </w:rPr>
      </w:pPr>
      <w:r w:rsidRPr="6321E2B2">
        <w:rPr>
          <w:szCs w:val="28"/>
        </w:rPr>
        <w:lastRenderedPageBreak/>
        <w:t>Bước 3: Tạo các thư mục con: 01_BaiBao; 02_BaoCao; 03_BaiTap; 04_HinhAnh; 05_ThamKhao</w:t>
      </w:r>
    </w:p>
    <w:p w14:paraId="51EFFCD9" w14:textId="67EEE59F" w:rsidR="009E04D0" w:rsidRPr="003F2BF4" w:rsidRDefault="2E470435" w:rsidP="008E6836">
      <w:pPr>
        <w:pStyle w:val="ListParagraph"/>
        <w:numPr>
          <w:ilvl w:val="0"/>
          <w:numId w:val="328"/>
        </w:numPr>
        <w:tabs>
          <w:tab w:val="left" w:pos="0"/>
          <w:tab w:val="left" w:pos="720"/>
        </w:tabs>
        <w:spacing w:line="360" w:lineRule="auto"/>
        <w:rPr>
          <w:szCs w:val="28"/>
        </w:rPr>
      </w:pPr>
      <w:r w:rsidRPr="6321E2B2">
        <w:rPr>
          <w:szCs w:val="28"/>
        </w:rPr>
        <w:t xml:space="preserve">Bước 4: Upload các tài liệu PDF, Word, PowerPoint </w:t>
      </w:r>
    </w:p>
    <w:p w14:paraId="5D34667F" w14:textId="2E7D785F" w:rsidR="009E04D0" w:rsidRPr="003F2BF4" w:rsidRDefault="2E470435" w:rsidP="008E6836">
      <w:pPr>
        <w:pStyle w:val="ListParagraph"/>
        <w:numPr>
          <w:ilvl w:val="0"/>
          <w:numId w:val="327"/>
        </w:numPr>
        <w:tabs>
          <w:tab w:val="left" w:pos="0"/>
          <w:tab w:val="left" w:pos="720"/>
        </w:tabs>
        <w:spacing w:line="360" w:lineRule="auto"/>
        <w:rPr>
          <w:i/>
          <w:iCs/>
          <w:szCs w:val="28"/>
        </w:rPr>
      </w:pPr>
      <w:r w:rsidRPr="6321E2B2">
        <w:rPr>
          <w:szCs w:val="28"/>
        </w:rPr>
        <w:t xml:space="preserve">Bước 5: Đổi tên tệp. Ví dụ: </w:t>
      </w:r>
      <w:r w:rsidRPr="6321E2B2">
        <w:rPr>
          <w:i/>
          <w:iCs/>
          <w:szCs w:val="28"/>
        </w:rPr>
        <w:t>AI_Education_2024.pdf, BaoCao_Chuong2.docx, Slide_AI.pptx</w:t>
      </w:r>
    </w:p>
    <w:p w14:paraId="4CFCF88B" w14:textId="1BDCE287" w:rsidR="009E04D0" w:rsidRPr="003F2BF4" w:rsidRDefault="2E470435" w:rsidP="008E6836">
      <w:pPr>
        <w:pStyle w:val="ListParagraph"/>
        <w:numPr>
          <w:ilvl w:val="0"/>
          <w:numId w:val="326"/>
        </w:numPr>
        <w:tabs>
          <w:tab w:val="left" w:pos="0"/>
          <w:tab w:val="left" w:pos="720"/>
        </w:tabs>
        <w:spacing w:line="360" w:lineRule="auto"/>
        <w:rPr>
          <w:szCs w:val="28"/>
        </w:rPr>
      </w:pPr>
      <w:r w:rsidRPr="6321E2B2">
        <w:rPr>
          <w:szCs w:val="28"/>
        </w:rPr>
        <w:t xml:space="preserve">Bước 6: Kiểm tra các thông tin sau: dung lượng, ngày cập nhật, trạng thái đồng bộ </w:t>
      </w:r>
    </w:p>
    <w:p w14:paraId="5ED380BD" w14:textId="725CF140" w:rsidR="009E04D0" w:rsidRPr="003F2BF4" w:rsidRDefault="2E470435" w:rsidP="6321E2B2">
      <w:pPr>
        <w:spacing w:line="360" w:lineRule="auto"/>
      </w:pPr>
      <w:r w:rsidRPr="6321E2B2">
        <w:rPr>
          <w:b/>
          <w:bCs/>
          <w:szCs w:val="28"/>
        </w:rPr>
        <w:t>B. OneDrive</w:t>
      </w:r>
    </w:p>
    <w:p w14:paraId="7507F356" w14:textId="60C4742D"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1: Đăng nhập OneDrive.</w:t>
      </w:r>
    </w:p>
    <w:p w14:paraId="4C91CD35" w14:textId="280C50A2" w:rsidR="009E04D0" w:rsidRPr="003F2BF4" w:rsidRDefault="2E470435" w:rsidP="008E6836">
      <w:pPr>
        <w:pStyle w:val="ListParagraph"/>
        <w:numPr>
          <w:ilvl w:val="0"/>
          <w:numId w:val="325"/>
        </w:numPr>
        <w:tabs>
          <w:tab w:val="left" w:pos="0"/>
          <w:tab w:val="left" w:pos="720"/>
        </w:tabs>
        <w:spacing w:line="360" w:lineRule="auto"/>
        <w:rPr>
          <w:i/>
          <w:iCs/>
          <w:szCs w:val="28"/>
        </w:rPr>
      </w:pPr>
      <w:r w:rsidRPr="6321E2B2">
        <w:rPr>
          <w:szCs w:val="28"/>
        </w:rPr>
        <w:t xml:space="preserve">Bước 2: Tạo thư mục </w:t>
      </w:r>
      <w:r w:rsidRPr="6321E2B2">
        <w:rPr>
          <w:i/>
          <w:iCs/>
          <w:szCs w:val="28"/>
        </w:rPr>
        <w:t>HocTap_DigitalSkills</w:t>
      </w:r>
    </w:p>
    <w:p w14:paraId="0F5B172A" w14:textId="441545CF"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3: Upload ít nhất 03 tài liệu.</w:t>
      </w:r>
    </w:p>
    <w:p w14:paraId="717902C8" w14:textId="15BEE247"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4: Sắp xếp tài liệu theo tên.</w:t>
      </w:r>
    </w:p>
    <w:p w14:paraId="550DD4F3" w14:textId="6BD0D158"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5: Đổi tên một tệp.</w:t>
      </w:r>
    </w:p>
    <w:p w14:paraId="1A921519" w14:textId="6F0A09ED" w:rsidR="009E04D0" w:rsidRPr="003F2BF4" w:rsidRDefault="2E470435" w:rsidP="6321E2B2">
      <w:pPr>
        <w:spacing w:line="360" w:lineRule="auto"/>
      </w:pPr>
      <w:r w:rsidRPr="6321E2B2">
        <w:rPr>
          <w:b/>
          <w:bCs/>
          <w:szCs w:val="28"/>
        </w:rPr>
        <w:t xml:space="preserve">Kết quả cần có: </w:t>
      </w:r>
      <w:r w:rsidRPr="6321E2B2">
        <w:rPr>
          <w:szCs w:val="28"/>
        </w:rPr>
        <w:t>thư mục Google Drive, thư mục OneDrive được tổ chức khoa học.</w:t>
      </w:r>
    </w:p>
    <w:p w14:paraId="4EDB3353" w14:textId="6814DEBA" w:rsidR="009E04D0" w:rsidRPr="003F2BF4" w:rsidRDefault="2E470435" w:rsidP="6321E2B2">
      <w:pPr>
        <w:spacing w:line="360" w:lineRule="auto"/>
      </w:pPr>
      <w:r w:rsidRPr="6321E2B2">
        <w:rPr>
          <w:b/>
          <w:bCs/>
          <w:szCs w:val="28"/>
        </w:rPr>
        <w:t>Nhiệm vụ 4. Quản lý mã nguồn và tài liệu trên GitHub</w:t>
      </w:r>
    </w:p>
    <w:p w14:paraId="35498205" w14:textId="49523E5A" w:rsidR="009E04D0" w:rsidRPr="003F2BF4" w:rsidRDefault="2E470435" w:rsidP="6321E2B2">
      <w:pPr>
        <w:spacing w:line="360" w:lineRule="auto"/>
      </w:pPr>
      <w:r w:rsidRPr="6321E2B2">
        <w:rPr>
          <w:szCs w:val="28"/>
        </w:rPr>
        <w:t>Mục tiêu: Làm quen với GitHub Repository và quản lý phiên bản tài liệu.</w:t>
      </w:r>
    </w:p>
    <w:p w14:paraId="21F84FEB" w14:textId="7EFA0605" w:rsidR="009E04D0" w:rsidRPr="003F2BF4" w:rsidRDefault="2E470435" w:rsidP="008E6836">
      <w:pPr>
        <w:pStyle w:val="ListParagraph"/>
        <w:numPr>
          <w:ilvl w:val="0"/>
          <w:numId w:val="324"/>
        </w:numPr>
        <w:tabs>
          <w:tab w:val="left" w:pos="0"/>
          <w:tab w:val="left" w:pos="720"/>
        </w:tabs>
        <w:spacing w:line="360" w:lineRule="auto"/>
        <w:rPr>
          <w:color w:val="0563C1"/>
          <w:szCs w:val="28"/>
          <w:u w:val="single"/>
        </w:rPr>
      </w:pPr>
      <w:r w:rsidRPr="6321E2B2">
        <w:rPr>
          <w:szCs w:val="28"/>
        </w:rPr>
        <w:t xml:space="preserve">Bước 1: Đăng nhập </w:t>
      </w:r>
      <w:hyperlink r:id="rId11">
        <w:r w:rsidRPr="6321E2B2">
          <w:rPr>
            <w:rStyle w:val="Hyperlink"/>
            <w:color w:val="0563C1"/>
          </w:rPr>
          <w:t>https://github.com</w:t>
        </w:r>
      </w:hyperlink>
    </w:p>
    <w:p w14:paraId="361E3ED4" w14:textId="1C7AB95D"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2: Chọn </w:t>
      </w:r>
      <w:r w:rsidRPr="6321E2B2">
        <w:rPr>
          <w:i/>
          <w:iCs/>
          <w:szCs w:val="28"/>
        </w:rPr>
        <w:t>New Repository</w:t>
      </w:r>
    </w:p>
    <w:p w14:paraId="448FFBD2" w14:textId="2EF22778"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3: Đặt tên Repository </w:t>
      </w:r>
      <w:r w:rsidRPr="6321E2B2">
        <w:rPr>
          <w:i/>
          <w:iCs/>
          <w:szCs w:val="28"/>
        </w:rPr>
        <w:t>DigitalSkills</w:t>
      </w:r>
    </w:p>
    <w:p w14:paraId="3715061C" w14:textId="72AB1C31"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4: Chọn </w:t>
      </w:r>
      <w:r w:rsidRPr="6321E2B2">
        <w:rPr>
          <w:i/>
          <w:iCs/>
          <w:szCs w:val="28"/>
        </w:rPr>
        <w:t>Private Repository</w:t>
      </w:r>
    </w:p>
    <w:p w14:paraId="3D302104" w14:textId="53B9237F" w:rsidR="009E04D0" w:rsidRPr="003F2BF4" w:rsidRDefault="2E470435" w:rsidP="008E6836">
      <w:pPr>
        <w:pStyle w:val="ListParagraph"/>
        <w:numPr>
          <w:ilvl w:val="0"/>
          <w:numId w:val="324"/>
        </w:numPr>
        <w:tabs>
          <w:tab w:val="left" w:pos="0"/>
          <w:tab w:val="left" w:pos="720"/>
        </w:tabs>
        <w:spacing w:line="360" w:lineRule="auto"/>
        <w:rPr>
          <w:szCs w:val="28"/>
        </w:rPr>
      </w:pPr>
      <w:r w:rsidRPr="6321E2B2">
        <w:rPr>
          <w:szCs w:val="28"/>
        </w:rPr>
        <w:t>Bước 5: Đánh dấu Add README.md</w:t>
      </w:r>
    </w:p>
    <w:p w14:paraId="576EDCBF" w14:textId="074F519A"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6: Nhấn </w:t>
      </w:r>
      <w:r w:rsidRPr="6321E2B2">
        <w:rPr>
          <w:i/>
          <w:iCs/>
          <w:szCs w:val="28"/>
        </w:rPr>
        <w:t>Create Repository</w:t>
      </w:r>
    </w:p>
    <w:p w14:paraId="0C2EA1E9" w14:textId="1B0D9B38" w:rsidR="009E04D0" w:rsidRPr="003F2BF4" w:rsidRDefault="2E470435" w:rsidP="008E6836">
      <w:pPr>
        <w:pStyle w:val="ListParagraph"/>
        <w:numPr>
          <w:ilvl w:val="0"/>
          <w:numId w:val="323"/>
        </w:numPr>
        <w:tabs>
          <w:tab w:val="left" w:pos="0"/>
          <w:tab w:val="left" w:pos="720"/>
        </w:tabs>
        <w:spacing w:line="360" w:lineRule="auto"/>
        <w:rPr>
          <w:szCs w:val="28"/>
        </w:rPr>
      </w:pPr>
      <w:r w:rsidRPr="6321E2B2">
        <w:rPr>
          <w:szCs w:val="28"/>
        </w:rPr>
        <w:t xml:space="preserve">Bước 7: Upload các tập tin sau: Báo cáo, Slide, PDF </w:t>
      </w:r>
    </w:p>
    <w:p w14:paraId="2CE88099" w14:textId="32A98522" w:rsidR="009E04D0" w:rsidRPr="003F2BF4" w:rsidRDefault="2E470435" w:rsidP="008E6836">
      <w:pPr>
        <w:pStyle w:val="ListParagraph"/>
        <w:numPr>
          <w:ilvl w:val="0"/>
          <w:numId w:val="322"/>
        </w:numPr>
        <w:tabs>
          <w:tab w:val="left" w:pos="0"/>
          <w:tab w:val="left" w:pos="720"/>
        </w:tabs>
        <w:spacing w:line="360" w:lineRule="auto"/>
        <w:rPr>
          <w:i/>
          <w:iCs/>
          <w:szCs w:val="28"/>
        </w:rPr>
      </w:pPr>
      <w:r w:rsidRPr="6321E2B2">
        <w:rPr>
          <w:szCs w:val="28"/>
        </w:rPr>
        <w:t xml:space="preserve">Bước 8: Nhập nội dung </w:t>
      </w:r>
      <w:r w:rsidRPr="6321E2B2">
        <w:rPr>
          <w:i/>
          <w:iCs/>
          <w:szCs w:val="28"/>
        </w:rPr>
        <w:t>Commit</w:t>
      </w:r>
      <w:r w:rsidRPr="6321E2B2">
        <w:rPr>
          <w:szCs w:val="28"/>
        </w:rPr>
        <w:t xml:space="preserve">. Ví dụ, </w:t>
      </w:r>
      <w:r w:rsidRPr="6321E2B2">
        <w:rPr>
          <w:i/>
          <w:iCs/>
          <w:szCs w:val="28"/>
        </w:rPr>
        <w:t>Upload learning materials</w:t>
      </w:r>
    </w:p>
    <w:p w14:paraId="43286ED1" w14:textId="5C8D06CE" w:rsidR="009E04D0" w:rsidRPr="003F2BF4" w:rsidRDefault="2E470435" w:rsidP="008E6836">
      <w:pPr>
        <w:pStyle w:val="ListParagraph"/>
        <w:numPr>
          <w:ilvl w:val="0"/>
          <w:numId w:val="322"/>
        </w:numPr>
        <w:tabs>
          <w:tab w:val="left" w:pos="0"/>
          <w:tab w:val="left" w:pos="720"/>
        </w:tabs>
        <w:spacing w:line="360" w:lineRule="auto"/>
        <w:rPr>
          <w:szCs w:val="28"/>
        </w:rPr>
      </w:pPr>
      <w:r w:rsidRPr="6321E2B2">
        <w:rPr>
          <w:szCs w:val="28"/>
        </w:rPr>
        <w:t xml:space="preserve">Bước 9: Chỉnh sửa </w:t>
      </w:r>
      <w:r w:rsidRPr="6321E2B2">
        <w:rPr>
          <w:i/>
          <w:iCs/>
          <w:szCs w:val="28"/>
        </w:rPr>
        <w:t>README.md</w:t>
      </w:r>
      <w:r w:rsidRPr="6321E2B2">
        <w:rPr>
          <w:szCs w:val="28"/>
        </w:rPr>
        <w:t>, bổ sung thông tin: Student Name, Student ID, Course, University.</w:t>
      </w:r>
    </w:p>
    <w:p w14:paraId="158A1884" w14:textId="553CEE3B" w:rsidR="009E04D0" w:rsidRPr="003F2BF4" w:rsidRDefault="2E470435" w:rsidP="008E6836">
      <w:pPr>
        <w:pStyle w:val="ListParagraph"/>
        <w:numPr>
          <w:ilvl w:val="0"/>
          <w:numId w:val="322"/>
        </w:numPr>
        <w:tabs>
          <w:tab w:val="left" w:pos="0"/>
          <w:tab w:val="left" w:pos="720"/>
        </w:tabs>
        <w:spacing w:line="360" w:lineRule="auto"/>
        <w:rPr>
          <w:i/>
          <w:iCs/>
          <w:szCs w:val="28"/>
        </w:rPr>
      </w:pPr>
      <w:r w:rsidRPr="6321E2B2">
        <w:rPr>
          <w:szCs w:val="28"/>
        </w:rPr>
        <w:t xml:space="preserve">Bước 10: Commit lần thứ hai. Thực hiện </w:t>
      </w:r>
      <w:r w:rsidRPr="6321E2B2">
        <w:rPr>
          <w:i/>
          <w:iCs/>
          <w:szCs w:val="28"/>
        </w:rPr>
        <w:t>Update README</w:t>
      </w:r>
    </w:p>
    <w:p w14:paraId="58796824" w14:textId="308329DB" w:rsidR="009E04D0" w:rsidRPr="003F2BF4" w:rsidRDefault="2E470435" w:rsidP="008E6836">
      <w:pPr>
        <w:pStyle w:val="ListParagraph"/>
        <w:numPr>
          <w:ilvl w:val="0"/>
          <w:numId w:val="321"/>
        </w:numPr>
        <w:tabs>
          <w:tab w:val="left" w:pos="0"/>
          <w:tab w:val="left" w:pos="720"/>
        </w:tabs>
        <w:spacing w:line="360" w:lineRule="auto"/>
        <w:rPr>
          <w:szCs w:val="28"/>
        </w:rPr>
      </w:pPr>
      <w:r w:rsidRPr="6321E2B2">
        <w:rPr>
          <w:szCs w:val="28"/>
        </w:rPr>
        <w:t xml:space="preserve">Bước 11: Quan sát </w:t>
      </w:r>
      <w:r w:rsidRPr="6321E2B2">
        <w:rPr>
          <w:i/>
          <w:iCs/>
          <w:szCs w:val="28"/>
        </w:rPr>
        <w:t>Commit History, Version History</w:t>
      </w:r>
      <w:r w:rsidRPr="6321E2B2">
        <w:rPr>
          <w:szCs w:val="28"/>
        </w:rPr>
        <w:t xml:space="preserve"> </w:t>
      </w:r>
    </w:p>
    <w:p w14:paraId="043B9C56" w14:textId="4E3710C1" w:rsidR="009E04D0" w:rsidRPr="003F2BF4" w:rsidRDefault="2E470435" w:rsidP="6321E2B2">
      <w:pPr>
        <w:spacing w:line="360" w:lineRule="auto"/>
      </w:pPr>
      <w:r w:rsidRPr="6321E2B2">
        <w:rPr>
          <w:b/>
          <w:bCs/>
          <w:szCs w:val="28"/>
        </w:rPr>
        <w:lastRenderedPageBreak/>
        <w:t xml:space="preserve">Kết quả đạt được: </w:t>
      </w:r>
      <w:r w:rsidRPr="6321E2B2">
        <w:rPr>
          <w:szCs w:val="28"/>
        </w:rPr>
        <w:t xml:space="preserve">Repository có README, ít nhất 03 tài liệu, tối thiểu 02 lần Commit </w:t>
      </w:r>
    </w:p>
    <w:p w14:paraId="6E2D8986" w14:textId="50F69160" w:rsidR="009E04D0" w:rsidRPr="003F2BF4" w:rsidRDefault="2E470435" w:rsidP="6321E2B2">
      <w:pPr>
        <w:spacing w:line="360" w:lineRule="auto"/>
      </w:pPr>
      <w:r w:rsidRPr="6321E2B2">
        <w:rPr>
          <w:b/>
          <w:bCs/>
          <w:szCs w:val="28"/>
        </w:rPr>
        <w:t>Nhiệm vụ 5. Chia sẻ dữ liệu</w:t>
      </w:r>
    </w:p>
    <w:p w14:paraId="7D2F22F2" w14:textId="7C20AB7D" w:rsidR="009E04D0" w:rsidRPr="003F2BF4" w:rsidRDefault="2E470435" w:rsidP="6321E2B2">
      <w:pPr>
        <w:spacing w:line="360" w:lineRule="auto"/>
      </w:pPr>
      <w:r w:rsidRPr="6321E2B2">
        <w:rPr>
          <w:szCs w:val="28"/>
        </w:rPr>
        <w:t>Mục tiêu: Thiết lập quyền truy cập phù hợp khi chia sẻ tài liệu.</w:t>
      </w:r>
    </w:p>
    <w:p w14:paraId="0CBFA77F" w14:textId="283067FA" w:rsidR="009E04D0" w:rsidRPr="003F2BF4" w:rsidRDefault="2E470435" w:rsidP="6321E2B2">
      <w:pPr>
        <w:spacing w:line="360" w:lineRule="auto"/>
      </w:pPr>
      <w:r w:rsidRPr="6321E2B2">
        <w:rPr>
          <w:b/>
          <w:bCs/>
          <w:szCs w:val="28"/>
        </w:rPr>
        <w:t>1. Chia sẻ trên Google Drive</w:t>
      </w:r>
    </w:p>
    <w:p w14:paraId="3F85E772" w14:textId="1CF0135E"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1: Chọn </w:t>
      </w:r>
      <w:r w:rsidRPr="6321E2B2">
        <w:rPr>
          <w:i/>
          <w:iCs/>
          <w:szCs w:val="28"/>
        </w:rPr>
        <w:t>BaoCao.docx</w:t>
      </w:r>
    </w:p>
    <w:p w14:paraId="06894A39" w14:textId="6D716313"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2: Nhấn </w:t>
      </w:r>
      <w:r w:rsidRPr="6321E2B2">
        <w:rPr>
          <w:i/>
          <w:iCs/>
          <w:szCs w:val="28"/>
        </w:rPr>
        <w:t>Share</w:t>
      </w:r>
    </w:p>
    <w:p w14:paraId="31D0FEB0" w14:textId="4D2A33B8"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3: Chia sẻ cho một bạn trong lớp quyền: </w:t>
      </w:r>
      <w:r w:rsidRPr="6321E2B2">
        <w:rPr>
          <w:i/>
          <w:iCs/>
          <w:szCs w:val="28"/>
        </w:rPr>
        <w:t>Viewer</w:t>
      </w:r>
    </w:p>
    <w:p w14:paraId="7C7631D5" w14:textId="2C9536AB"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4: Chia sẻ cho một bạn khác quyền: </w:t>
      </w:r>
      <w:r w:rsidRPr="6321E2B2">
        <w:rPr>
          <w:i/>
          <w:iCs/>
          <w:szCs w:val="28"/>
        </w:rPr>
        <w:t>Commenter</w:t>
      </w:r>
    </w:p>
    <w:p w14:paraId="19596C61" w14:textId="066A48A4"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5: Chia sẻ cho một bạn khác quyền: </w:t>
      </w:r>
      <w:r w:rsidRPr="6321E2B2">
        <w:rPr>
          <w:i/>
          <w:iCs/>
          <w:szCs w:val="28"/>
        </w:rPr>
        <w:t>Editor</w:t>
      </w:r>
    </w:p>
    <w:p w14:paraId="2C506DB7" w14:textId="2A47BA2A" w:rsidR="009E04D0" w:rsidRPr="003F2BF4" w:rsidRDefault="2E470435" w:rsidP="008E6836">
      <w:pPr>
        <w:pStyle w:val="ListParagraph"/>
        <w:numPr>
          <w:ilvl w:val="0"/>
          <w:numId w:val="319"/>
        </w:numPr>
        <w:tabs>
          <w:tab w:val="left" w:pos="0"/>
          <w:tab w:val="left" w:pos="720"/>
        </w:tabs>
        <w:spacing w:line="360" w:lineRule="auto"/>
        <w:rPr>
          <w:szCs w:val="28"/>
        </w:rPr>
      </w:pPr>
      <w:r w:rsidRPr="6321E2B2">
        <w:rPr>
          <w:szCs w:val="28"/>
        </w:rPr>
        <w:t>Bước 6: Quan sát sự khác nhau giữa Viewer, Commenter, Editor và ghi nhận xét vào báo cáo.</w:t>
      </w:r>
    </w:p>
    <w:p w14:paraId="12D2012E" w14:textId="25C07C5C" w:rsidR="009E04D0" w:rsidRPr="003F2BF4" w:rsidRDefault="2E470435" w:rsidP="6321E2B2">
      <w:pPr>
        <w:spacing w:line="360" w:lineRule="auto"/>
      </w:pPr>
      <w:r w:rsidRPr="6321E2B2">
        <w:rPr>
          <w:b/>
          <w:bCs/>
          <w:szCs w:val="28"/>
        </w:rPr>
        <w:t>2. Chia sẻ Repository trên GitHub (</w:t>
      </w:r>
      <w:r w:rsidRPr="00810E74">
        <w:rPr>
          <w:b/>
          <w:bCs/>
          <w:i/>
          <w:iCs/>
          <w:color w:val="FF0000"/>
          <w:szCs w:val="28"/>
        </w:rPr>
        <w:t>làm thêm ở nhà</w:t>
      </w:r>
      <w:r w:rsidRPr="6321E2B2">
        <w:rPr>
          <w:b/>
          <w:bCs/>
          <w:szCs w:val="28"/>
        </w:rPr>
        <w:t>)</w:t>
      </w:r>
    </w:p>
    <w:p w14:paraId="1EFBE412" w14:textId="7C0389A8" w:rsidR="009E04D0" w:rsidRPr="003F2BF4" w:rsidRDefault="2E470435" w:rsidP="008E6836">
      <w:pPr>
        <w:pStyle w:val="ListParagraph"/>
        <w:numPr>
          <w:ilvl w:val="0"/>
          <w:numId w:val="318"/>
        </w:numPr>
        <w:tabs>
          <w:tab w:val="left" w:pos="0"/>
          <w:tab w:val="left" w:pos="720"/>
        </w:tabs>
        <w:spacing w:line="360" w:lineRule="auto"/>
        <w:rPr>
          <w:szCs w:val="28"/>
        </w:rPr>
      </w:pPr>
      <w:r w:rsidRPr="6321E2B2">
        <w:rPr>
          <w:szCs w:val="28"/>
        </w:rPr>
        <w:t>Bước 1: Mở Repository.</w:t>
      </w:r>
    </w:p>
    <w:p w14:paraId="5EC674A5" w14:textId="22B1C1EE" w:rsidR="009E04D0" w:rsidRPr="003F2BF4" w:rsidRDefault="2E470435" w:rsidP="008E6836">
      <w:pPr>
        <w:pStyle w:val="ListParagraph"/>
        <w:numPr>
          <w:ilvl w:val="0"/>
          <w:numId w:val="318"/>
        </w:numPr>
        <w:tabs>
          <w:tab w:val="left" w:pos="0"/>
          <w:tab w:val="left" w:pos="720"/>
        </w:tabs>
        <w:spacing w:line="360" w:lineRule="auto"/>
        <w:rPr>
          <w:i/>
          <w:iCs/>
          <w:szCs w:val="28"/>
        </w:rPr>
      </w:pPr>
      <w:r w:rsidRPr="6321E2B2">
        <w:rPr>
          <w:szCs w:val="28"/>
        </w:rPr>
        <w:t xml:space="preserve">Bước 2: Chọn </w:t>
      </w:r>
      <w:r w:rsidRPr="6321E2B2">
        <w:rPr>
          <w:i/>
          <w:iCs/>
          <w:szCs w:val="28"/>
        </w:rPr>
        <w:t>Settings, Collaborators</w:t>
      </w:r>
    </w:p>
    <w:p w14:paraId="17CBF5B8" w14:textId="2906C15F" w:rsidR="009E04D0" w:rsidRPr="003F2BF4" w:rsidRDefault="2E470435" w:rsidP="008E6836">
      <w:pPr>
        <w:pStyle w:val="ListParagraph"/>
        <w:numPr>
          <w:ilvl w:val="0"/>
          <w:numId w:val="318"/>
        </w:numPr>
        <w:tabs>
          <w:tab w:val="left" w:pos="0"/>
          <w:tab w:val="left" w:pos="720"/>
        </w:tabs>
        <w:spacing w:line="360" w:lineRule="auto"/>
        <w:rPr>
          <w:szCs w:val="28"/>
        </w:rPr>
      </w:pPr>
      <w:r w:rsidRPr="6321E2B2">
        <w:rPr>
          <w:szCs w:val="28"/>
        </w:rPr>
        <w:t>Bước 3: Mời một cộng tác viên (nếu có). Nếu không có cộng tác viên, chụp màn hình giao diện mời cộng tác viên.</w:t>
      </w:r>
    </w:p>
    <w:p w14:paraId="7FEAC108" w14:textId="0FF83A5C" w:rsidR="009E04D0" w:rsidRPr="003F2BF4" w:rsidRDefault="2E470435" w:rsidP="008E6836">
      <w:pPr>
        <w:pStyle w:val="ListParagraph"/>
        <w:numPr>
          <w:ilvl w:val="0"/>
          <w:numId w:val="318"/>
        </w:numPr>
        <w:tabs>
          <w:tab w:val="left" w:pos="0"/>
          <w:tab w:val="left" w:pos="720"/>
        </w:tabs>
        <w:spacing w:line="360" w:lineRule="auto"/>
        <w:rPr>
          <w:szCs w:val="28"/>
        </w:rPr>
      </w:pPr>
      <w:r w:rsidRPr="6321E2B2">
        <w:rPr>
          <w:szCs w:val="28"/>
        </w:rPr>
        <w:t>Bước 4: Quan sát quyền truy cập của cộng tác viên.</w:t>
      </w:r>
    </w:p>
    <w:p w14:paraId="4776C043" w14:textId="229F33AE" w:rsidR="009E04D0" w:rsidRPr="003F2BF4" w:rsidRDefault="009E04D0" w:rsidP="6321E2B2">
      <w:pPr>
        <w:spacing w:line="360" w:lineRule="auto"/>
      </w:pPr>
      <w:r w:rsidRPr="003F2BF4">
        <w:rPr>
          <w:b/>
          <w:bCs/>
          <w:szCs w:val="28"/>
        </w:rPr>
        <w:t>3. SẢN PHẨM CẦN NỘP</w:t>
      </w:r>
    </w:p>
    <w:p w14:paraId="6225B7AF" w14:textId="3EE3DC2B" w:rsidR="009E04D0" w:rsidRPr="003F2BF4" w:rsidRDefault="2E470435" w:rsidP="6321E2B2">
      <w:pPr>
        <w:spacing w:line="360" w:lineRule="auto"/>
      </w:pPr>
      <w:r w:rsidRPr="6321E2B2">
        <w:rPr>
          <w:b/>
          <w:bCs/>
          <w:szCs w:val="28"/>
        </w:rPr>
        <w:t xml:space="preserve">- Sản phẩm 1: </w:t>
      </w:r>
      <w:r w:rsidRPr="6321E2B2">
        <w:rPr>
          <w:szCs w:val="28"/>
        </w:rPr>
        <w:t>Hình ảnh thể hiện các yêu cầu sau:</w:t>
      </w:r>
    </w:p>
    <w:p w14:paraId="64100597" w14:textId="4D8FBFC0"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Thư mục Windows Explorer: có cấu trúc rõ ràng theo yêu cầu.</w:t>
      </w:r>
    </w:p>
    <w:p w14:paraId="42E8596A" w14:textId="0DB2ECB9"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 xml:space="preserve">Thư mục Google Drive: Bao gồm: 01_BaiBao, 02_BaoCao, 03_BaiTap, 04_HinhAnh và 05_ThamKhao </w:t>
      </w:r>
    </w:p>
    <w:p w14:paraId="49512A36" w14:textId="53D48254"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Thư mục OneDrive: Có tối thiểu 03 tài liệu.</w:t>
      </w:r>
    </w:p>
    <w:p w14:paraId="30C9CA98" w14:textId="68C90070"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GitHub Repository: Bao gồm README.md, ít nhất 03 tệp tài liệu và tối thiểu 02 lần Commit</w:t>
      </w:r>
    </w:p>
    <w:p w14:paraId="77E197DC" w14:textId="2FEBD437" w:rsidR="009E04D0" w:rsidRPr="003F2BF4" w:rsidRDefault="2E470435" w:rsidP="6321E2B2">
      <w:pPr>
        <w:spacing w:line="360" w:lineRule="auto"/>
      </w:pPr>
      <w:r w:rsidRPr="6321E2B2">
        <w:rPr>
          <w:b/>
          <w:bCs/>
          <w:szCs w:val="28"/>
        </w:rPr>
        <w:t xml:space="preserve">- Sản phẩm 2: </w:t>
      </w:r>
      <w:r w:rsidRPr="6321E2B2">
        <w:rPr>
          <w:szCs w:val="28"/>
        </w:rPr>
        <w:t>Báo cáo kết quả tìm kiếm tài liệu gồm các nội dung sau:</w:t>
      </w:r>
    </w:p>
    <w:p w14:paraId="650AA71A" w14:textId="386C3B6B" w:rsidR="009E04D0" w:rsidRPr="003F2BF4" w:rsidRDefault="2E470435" w:rsidP="6321E2B2">
      <w:pPr>
        <w:spacing w:line="360" w:lineRule="auto"/>
      </w:pPr>
      <w:r w:rsidRPr="6321E2B2">
        <w:rPr>
          <w:i/>
          <w:iCs/>
          <w:szCs w:val="28"/>
        </w:rPr>
        <w:lastRenderedPageBreak/>
        <w:t>A. Thông tin sinh viên:</w:t>
      </w:r>
      <w:r w:rsidRPr="6321E2B2">
        <w:rPr>
          <w:b/>
          <w:bCs/>
          <w:szCs w:val="28"/>
        </w:rPr>
        <w:t xml:space="preserve"> </w:t>
      </w:r>
      <w:r w:rsidRPr="6321E2B2">
        <w:rPr>
          <w:szCs w:val="28"/>
        </w:rPr>
        <w:t xml:space="preserve">Mã sinh viên, Họ và tên và Lớp </w:t>
      </w:r>
    </w:p>
    <w:p w14:paraId="0515FD13" w14:textId="0E0FA41C" w:rsidR="009E04D0" w:rsidRPr="003F2BF4" w:rsidRDefault="2E470435" w:rsidP="6321E2B2">
      <w:pPr>
        <w:spacing w:line="360" w:lineRule="auto"/>
      </w:pPr>
      <w:r w:rsidRPr="6321E2B2">
        <w:rPr>
          <w:i/>
          <w:iCs/>
          <w:szCs w:val="28"/>
        </w:rPr>
        <w:t>B. Kết quả tìm kiếm:</w:t>
      </w:r>
    </w:p>
    <w:tbl>
      <w:tblPr>
        <w:tblStyle w:val="TableGrid2"/>
        <w:tblW w:w="9620" w:type="dxa"/>
        <w:tblLook w:val="04A0" w:firstRow="1" w:lastRow="0" w:firstColumn="1" w:lastColumn="0" w:noHBand="0" w:noVBand="1"/>
      </w:tblPr>
      <w:tblGrid>
        <w:gridCol w:w="829"/>
        <w:gridCol w:w="1681"/>
        <w:gridCol w:w="2700"/>
        <w:gridCol w:w="1620"/>
        <w:gridCol w:w="1350"/>
        <w:gridCol w:w="1440"/>
      </w:tblGrid>
      <w:tr w:rsidR="6321E2B2" w14:paraId="0837FE30" w14:textId="77777777" w:rsidTr="006C4549">
        <w:trPr>
          <w:trHeight w:val="300"/>
        </w:trPr>
        <w:tc>
          <w:tcPr>
            <w:tcW w:w="829" w:type="dxa"/>
          </w:tcPr>
          <w:p w14:paraId="3E41582E" w14:textId="6053EC41" w:rsidR="6321E2B2" w:rsidRDefault="6321E2B2" w:rsidP="6321E2B2">
            <w:pPr>
              <w:spacing w:before="60" w:after="60"/>
            </w:pPr>
            <w:r w:rsidRPr="6321E2B2">
              <w:rPr>
                <w:b/>
                <w:bCs/>
                <w:szCs w:val="28"/>
              </w:rPr>
              <w:t>STT</w:t>
            </w:r>
          </w:p>
        </w:tc>
        <w:tc>
          <w:tcPr>
            <w:tcW w:w="1681" w:type="dxa"/>
          </w:tcPr>
          <w:p w14:paraId="6900D4E5" w14:textId="038F48E1" w:rsidR="6321E2B2" w:rsidRDefault="6321E2B2" w:rsidP="6321E2B2">
            <w:pPr>
              <w:spacing w:before="60" w:after="60"/>
            </w:pPr>
            <w:r w:rsidRPr="6321E2B2">
              <w:rPr>
                <w:b/>
                <w:bCs/>
                <w:szCs w:val="28"/>
              </w:rPr>
              <w:t>Nguồn</w:t>
            </w:r>
          </w:p>
        </w:tc>
        <w:tc>
          <w:tcPr>
            <w:tcW w:w="2700" w:type="dxa"/>
          </w:tcPr>
          <w:p w14:paraId="12CBCBE2" w14:textId="389D9E95" w:rsidR="6321E2B2" w:rsidRDefault="6321E2B2" w:rsidP="6321E2B2">
            <w:pPr>
              <w:spacing w:before="60" w:after="60"/>
            </w:pPr>
            <w:r w:rsidRPr="6321E2B2">
              <w:rPr>
                <w:b/>
                <w:bCs/>
                <w:szCs w:val="28"/>
              </w:rPr>
              <w:t>Tiêu đề bài báo</w:t>
            </w:r>
          </w:p>
        </w:tc>
        <w:tc>
          <w:tcPr>
            <w:tcW w:w="1620" w:type="dxa"/>
          </w:tcPr>
          <w:p w14:paraId="0C19E63C" w14:textId="45D916E6" w:rsidR="6321E2B2" w:rsidRDefault="6321E2B2" w:rsidP="6321E2B2">
            <w:pPr>
              <w:spacing w:before="60" w:after="60"/>
            </w:pPr>
            <w:r w:rsidRPr="6321E2B2">
              <w:rPr>
                <w:b/>
                <w:bCs/>
                <w:szCs w:val="28"/>
              </w:rPr>
              <w:t>Tác giả</w:t>
            </w:r>
          </w:p>
        </w:tc>
        <w:tc>
          <w:tcPr>
            <w:tcW w:w="1350" w:type="dxa"/>
          </w:tcPr>
          <w:p w14:paraId="0956E5FB" w14:textId="650A5201" w:rsidR="6321E2B2" w:rsidRDefault="6321E2B2" w:rsidP="6321E2B2">
            <w:pPr>
              <w:spacing w:before="60" w:after="60"/>
            </w:pPr>
            <w:r w:rsidRPr="6321E2B2">
              <w:rPr>
                <w:b/>
                <w:bCs/>
                <w:szCs w:val="28"/>
              </w:rPr>
              <w:t>Năm</w:t>
            </w:r>
          </w:p>
        </w:tc>
        <w:tc>
          <w:tcPr>
            <w:tcW w:w="1440" w:type="dxa"/>
          </w:tcPr>
          <w:p w14:paraId="31F10ABE" w14:textId="1B9A1563" w:rsidR="6321E2B2" w:rsidRDefault="6321E2B2" w:rsidP="6321E2B2">
            <w:pPr>
              <w:spacing w:before="60" w:after="60"/>
            </w:pPr>
            <w:r w:rsidRPr="6321E2B2">
              <w:rPr>
                <w:b/>
                <w:bCs/>
                <w:szCs w:val="28"/>
              </w:rPr>
              <w:t>Link</w:t>
            </w:r>
          </w:p>
        </w:tc>
      </w:tr>
      <w:tr w:rsidR="6321E2B2" w14:paraId="0C4F6ED0" w14:textId="77777777" w:rsidTr="006C4549">
        <w:trPr>
          <w:trHeight w:val="300"/>
        </w:trPr>
        <w:tc>
          <w:tcPr>
            <w:tcW w:w="829" w:type="dxa"/>
          </w:tcPr>
          <w:p w14:paraId="4232247E" w14:textId="4A8F2EB4" w:rsidR="6321E2B2" w:rsidRDefault="6321E2B2" w:rsidP="6321E2B2">
            <w:pPr>
              <w:spacing w:before="60" w:after="60"/>
              <w:jc w:val="center"/>
            </w:pPr>
            <w:r w:rsidRPr="6321E2B2">
              <w:rPr>
                <w:szCs w:val="28"/>
              </w:rPr>
              <w:t>1</w:t>
            </w:r>
          </w:p>
        </w:tc>
        <w:tc>
          <w:tcPr>
            <w:tcW w:w="1681" w:type="dxa"/>
          </w:tcPr>
          <w:p w14:paraId="6434378B" w14:textId="6ABDC6CF" w:rsidR="6321E2B2" w:rsidRDefault="6321E2B2" w:rsidP="6321E2B2">
            <w:pPr>
              <w:spacing w:before="60" w:after="60"/>
            </w:pPr>
            <w:r w:rsidRPr="6321E2B2">
              <w:rPr>
                <w:szCs w:val="28"/>
              </w:rPr>
              <w:t>…</w:t>
            </w:r>
          </w:p>
        </w:tc>
        <w:tc>
          <w:tcPr>
            <w:tcW w:w="2700" w:type="dxa"/>
          </w:tcPr>
          <w:p w14:paraId="6FBEBD93" w14:textId="39B24549" w:rsidR="6321E2B2" w:rsidRDefault="6321E2B2" w:rsidP="6321E2B2">
            <w:pPr>
              <w:spacing w:before="60" w:after="60"/>
            </w:pPr>
            <w:r w:rsidRPr="6321E2B2">
              <w:rPr>
                <w:szCs w:val="28"/>
              </w:rPr>
              <w:t>…</w:t>
            </w:r>
          </w:p>
        </w:tc>
        <w:tc>
          <w:tcPr>
            <w:tcW w:w="1620" w:type="dxa"/>
          </w:tcPr>
          <w:p w14:paraId="59F5FF93" w14:textId="15C80DF9" w:rsidR="6321E2B2" w:rsidRDefault="6321E2B2" w:rsidP="6321E2B2">
            <w:pPr>
              <w:spacing w:before="60" w:after="60"/>
            </w:pPr>
            <w:r w:rsidRPr="6321E2B2">
              <w:rPr>
                <w:szCs w:val="28"/>
              </w:rPr>
              <w:t>…</w:t>
            </w:r>
          </w:p>
        </w:tc>
        <w:tc>
          <w:tcPr>
            <w:tcW w:w="1350" w:type="dxa"/>
          </w:tcPr>
          <w:p w14:paraId="3C2B9F1D" w14:textId="10589499" w:rsidR="6321E2B2" w:rsidRDefault="6321E2B2" w:rsidP="6321E2B2">
            <w:pPr>
              <w:spacing w:before="60" w:after="60"/>
            </w:pPr>
            <w:r w:rsidRPr="6321E2B2">
              <w:rPr>
                <w:szCs w:val="28"/>
              </w:rPr>
              <w:t>…</w:t>
            </w:r>
          </w:p>
        </w:tc>
        <w:tc>
          <w:tcPr>
            <w:tcW w:w="1440" w:type="dxa"/>
          </w:tcPr>
          <w:p w14:paraId="1B140955" w14:textId="06CFBD0E" w:rsidR="6321E2B2" w:rsidRDefault="6321E2B2" w:rsidP="6321E2B2">
            <w:pPr>
              <w:spacing w:before="60" w:after="60"/>
            </w:pPr>
            <w:r w:rsidRPr="6321E2B2">
              <w:rPr>
                <w:szCs w:val="28"/>
              </w:rPr>
              <w:t>…</w:t>
            </w:r>
          </w:p>
        </w:tc>
      </w:tr>
    </w:tbl>
    <w:p w14:paraId="1BA00787" w14:textId="48C0D6DD" w:rsidR="009E04D0" w:rsidRPr="003F2BF4" w:rsidRDefault="2E470435" w:rsidP="6321E2B2">
      <w:pPr>
        <w:spacing w:line="360" w:lineRule="auto"/>
      </w:pPr>
      <w:r w:rsidRPr="6321E2B2">
        <w:rPr>
          <w:i/>
          <w:iCs/>
          <w:szCs w:val="28"/>
        </w:rPr>
        <w:t>C. Nhận xét:</w:t>
      </w:r>
    </w:p>
    <w:p w14:paraId="1496B8A3" w14:textId="20BF998A" w:rsidR="009E04D0" w:rsidRPr="003F2BF4" w:rsidRDefault="2E470435" w:rsidP="008E6836">
      <w:pPr>
        <w:pStyle w:val="ListParagraph"/>
        <w:numPr>
          <w:ilvl w:val="0"/>
          <w:numId w:val="316"/>
        </w:numPr>
        <w:spacing w:before="0" w:after="0" w:line="360" w:lineRule="auto"/>
        <w:rPr>
          <w:szCs w:val="28"/>
        </w:rPr>
      </w:pPr>
      <w:r w:rsidRPr="6321E2B2">
        <w:rPr>
          <w:szCs w:val="28"/>
        </w:rPr>
        <w:t xml:space="preserve">Google Scholar có ưu điểm gì? </w:t>
      </w:r>
    </w:p>
    <w:p w14:paraId="39E24C26" w14:textId="67F0AC02" w:rsidR="009E04D0" w:rsidRPr="003F2BF4" w:rsidRDefault="2E470435" w:rsidP="008E6836">
      <w:pPr>
        <w:pStyle w:val="ListParagraph"/>
        <w:numPr>
          <w:ilvl w:val="0"/>
          <w:numId w:val="316"/>
        </w:numPr>
        <w:spacing w:before="0" w:after="0" w:line="360" w:lineRule="auto"/>
        <w:rPr>
          <w:szCs w:val="28"/>
        </w:rPr>
      </w:pPr>
      <w:r w:rsidRPr="6321E2B2">
        <w:rPr>
          <w:szCs w:val="28"/>
        </w:rPr>
        <w:t xml:space="preserve">Semantic Scholar hỗ trợ người học như thế nào? </w:t>
      </w:r>
    </w:p>
    <w:p w14:paraId="7921B9D3" w14:textId="0917B2D8" w:rsidR="009E04D0" w:rsidRPr="003F2BF4" w:rsidRDefault="2E470435" w:rsidP="008E6836">
      <w:pPr>
        <w:pStyle w:val="ListParagraph"/>
        <w:numPr>
          <w:ilvl w:val="0"/>
          <w:numId w:val="316"/>
        </w:numPr>
        <w:spacing w:before="0" w:after="0" w:line="360" w:lineRule="auto"/>
        <w:rPr>
          <w:szCs w:val="28"/>
        </w:rPr>
      </w:pPr>
      <w:r w:rsidRPr="6321E2B2">
        <w:rPr>
          <w:szCs w:val="28"/>
        </w:rPr>
        <w:t xml:space="preserve">ScienceDirect phù hợp với loại tài liệu nào? </w:t>
      </w:r>
    </w:p>
    <w:p w14:paraId="57FB9310" w14:textId="35B2F8A0" w:rsidR="00990988" w:rsidRDefault="2E470435" w:rsidP="008E6836">
      <w:pPr>
        <w:pStyle w:val="ListParagraph"/>
        <w:numPr>
          <w:ilvl w:val="0"/>
          <w:numId w:val="316"/>
        </w:numPr>
        <w:spacing w:before="0" w:after="0" w:line="360" w:lineRule="auto"/>
        <w:rPr>
          <w:szCs w:val="28"/>
        </w:rPr>
      </w:pPr>
      <w:r w:rsidRPr="6321E2B2">
        <w:rPr>
          <w:szCs w:val="28"/>
        </w:rPr>
        <w:t xml:space="preserve">Em gặp khó khăn gì khi tìm kiếm tài liệu? </w:t>
      </w:r>
    </w:p>
    <w:p w14:paraId="01754BD5" w14:textId="7DE7A064" w:rsidR="00EF227B" w:rsidRPr="00810E74" w:rsidRDefault="2E470435" w:rsidP="008E1E17">
      <w:pPr>
        <w:pStyle w:val="ListParagraph"/>
        <w:numPr>
          <w:ilvl w:val="0"/>
          <w:numId w:val="316"/>
        </w:numPr>
        <w:spacing w:before="0" w:after="0" w:line="360" w:lineRule="auto"/>
      </w:pPr>
      <w:r w:rsidRPr="00990988">
        <w:rPr>
          <w:szCs w:val="28"/>
        </w:rPr>
        <w:t>Em học được những kỹ năng gì sau bài thực hành?</w:t>
      </w:r>
    </w:p>
    <w:p w14:paraId="042DD04C" w14:textId="77777777" w:rsidR="00810E74" w:rsidRDefault="00810E74" w:rsidP="00810E74">
      <w:pPr>
        <w:spacing w:before="0" w:after="0" w:line="360" w:lineRule="auto"/>
      </w:pPr>
    </w:p>
    <w:sectPr w:rsidR="00810E74" w:rsidSect="0051272A">
      <w:footerReference w:type="default" r:id="rId12"/>
      <w:pgSz w:w="11906" w:h="16838" w:code="9"/>
      <w:pgMar w:top="851"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5D312" w14:textId="77777777" w:rsidR="00D7675B" w:rsidRDefault="00D7675B" w:rsidP="008E308A">
      <w:pPr>
        <w:spacing w:before="0" w:line="240" w:lineRule="auto"/>
      </w:pPr>
      <w:r>
        <w:separator/>
      </w:r>
    </w:p>
  </w:endnote>
  <w:endnote w:type="continuationSeparator" w:id="0">
    <w:p w14:paraId="52ED2E78" w14:textId="77777777" w:rsidR="00D7675B" w:rsidRDefault="00D7675B" w:rsidP="008E308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DBCB8" w14:textId="22891A2E" w:rsidR="00883ADA" w:rsidRDefault="00883ADA">
    <w:pPr>
      <w:pStyle w:val="Footer"/>
    </w:pPr>
    <w:r>
      <w:tab/>
    </w:r>
    <w:r>
      <w:tab/>
    </w:r>
    <w:r>
      <w:fldChar w:fldCharType="begin"/>
    </w:r>
    <w:r>
      <w:instrText xml:space="preserve"> PAGE   \* MERGEFORMAT </w:instrText>
    </w:r>
    <w:r>
      <w:fldChar w:fldCharType="separate"/>
    </w:r>
    <w:r w:rsidR="001F43D7">
      <w:rPr>
        <w:noProof/>
      </w:rPr>
      <w:t>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7B4AE" w14:textId="77777777" w:rsidR="00D7675B" w:rsidRDefault="00D7675B" w:rsidP="008E308A">
      <w:pPr>
        <w:spacing w:before="0" w:line="240" w:lineRule="auto"/>
      </w:pPr>
      <w:r>
        <w:separator/>
      </w:r>
    </w:p>
  </w:footnote>
  <w:footnote w:type="continuationSeparator" w:id="0">
    <w:p w14:paraId="28D3CACD" w14:textId="77777777" w:rsidR="00D7675B" w:rsidRDefault="00D7675B" w:rsidP="008E308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FE0B95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23A1C1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0001"/>
    <w:multiLevelType w:val="hybridMultilevel"/>
    <w:tmpl w:val="76CE4740"/>
    <w:lvl w:ilvl="0" w:tplc="FFFFFFFF">
      <w:numFmt w:val="none"/>
      <w:lvlText w:val=""/>
      <w:lvlJc w:val="left"/>
      <w:pPr>
        <w:tabs>
          <w:tab w:val="num" w:pos="3656"/>
        </w:tabs>
      </w:pPr>
    </w:lvl>
    <w:lvl w:ilvl="1" w:tplc="FFFFFFFF">
      <w:numFmt w:val="none"/>
      <w:lvlText w:val=""/>
      <w:lvlJc w:val="left"/>
      <w:pPr>
        <w:tabs>
          <w:tab w:val="num" w:pos="3656"/>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543AB4"/>
    <w:multiLevelType w:val="multilevel"/>
    <w:tmpl w:val="AB1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734FE3"/>
    <w:multiLevelType w:val="hybridMultilevel"/>
    <w:tmpl w:val="E3D89898"/>
    <w:lvl w:ilvl="0" w:tplc="63C612B8">
      <w:start w:val="1"/>
      <w:numFmt w:val="bullet"/>
      <w:lvlText w:val=""/>
      <w:lvlJc w:val="left"/>
      <w:pPr>
        <w:ind w:left="720" w:hanging="360"/>
      </w:pPr>
      <w:rPr>
        <w:rFonts w:ascii="Symbol" w:hAnsi="Symbol" w:hint="default"/>
      </w:rPr>
    </w:lvl>
    <w:lvl w:ilvl="1" w:tplc="7CE83026">
      <w:start w:val="1"/>
      <w:numFmt w:val="bullet"/>
      <w:lvlText w:val="o"/>
      <w:lvlJc w:val="left"/>
      <w:pPr>
        <w:ind w:left="1440" w:hanging="360"/>
      </w:pPr>
      <w:rPr>
        <w:rFonts w:ascii="Courier New" w:hAnsi="Courier New" w:hint="default"/>
      </w:rPr>
    </w:lvl>
    <w:lvl w:ilvl="2" w:tplc="AC7A4092">
      <w:start w:val="1"/>
      <w:numFmt w:val="bullet"/>
      <w:lvlText w:val=""/>
      <w:lvlJc w:val="left"/>
      <w:pPr>
        <w:ind w:left="2160" w:hanging="360"/>
      </w:pPr>
      <w:rPr>
        <w:rFonts w:ascii="Wingdings" w:hAnsi="Wingdings" w:hint="default"/>
      </w:rPr>
    </w:lvl>
    <w:lvl w:ilvl="3" w:tplc="87E4B336">
      <w:start w:val="1"/>
      <w:numFmt w:val="bullet"/>
      <w:lvlText w:val=""/>
      <w:lvlJc w:val="left"/>
      <w:pPr>
        <w:ind w:left="2880" w:hanging="360"/>
      </w:pPr>
      <w:rPr>
        <w:rFonts w:ascii="Symbol" w:hAnsi="Symbol" w:hint="default"/>
      </w:rPr>
    </w:lvl>
    <w:lvl w:ilvl="4" w:tplc="A5285B1C">
      <w:start w:val="1"/>
      <w:numFmt w:val="bullet"/>
      <w:lvlText w:val="o"/>
      <w:lvlJc w:val="left"/>
      <w:pPr>
        <w:ind w:left="3600" w:hanging="360"/>
      </w:pPr>
      <w:rPr>
        <w:rFonts w:ascii="Courier New" w:hAnsi="Courier New" w:hint="default"/>
      </w:rPr>
    </w:lvl>
    <w:lvl w:ilvl="5" w:tplc="A2644C18">
      <w:start w:val="1"/>
      <w:numFmt w:val="bullet"/>
      <w:lvlText w:val=""/>
      <w:lvlJc w:val="left"/>
      <w:pPr>
        <w:ind w:left="4320" w:hanging="360"/>
      </w:pPr>
      <w:rPr>
        <w:rFonts w:ascii="Wingdings" w:hAnsi="Wingdings" w:hint="default"/>
      </w:rPr>
    </w:lvl>
    <w:lvl w:ilvl="6" w:tplc="C400AAFC">
      <w:start w:val="1"/>
      <w:numFmt w:val="bullet"/>
      <w:lvlText w:val=""/>
      <w:lvlJc w:val="left"/>
      <w:pPr>
        <w:ind w:left="5040" w:hanging="360"/>
      </w:pPr>
      <w:rPr>
        <w:rFonts w:ascii="Symbol" w:hAnsi="Symbol" w:hint="default"/>
      </w:rPr>
    </w:lvl>
    <w:lvl w:ilvl="7" w:tplc="285499CE">
      <w:start w:val="1"/>
      <w:numFmt w:val="bullet"/>
      <w:lvlText w:val="o"/>
      <w:lvlJc w:val="left"/>
      <w:pPr>
        <w:ind w:left="5760" w:hanging="360"/>
      </w:pPr>
      <w:rPr>
        <w:rFonts w:ascii="Courier New" w:hAnsi="Courier New" w:hint="default"/>
      </w:rPr>
    </w:lvl>
    <w:lvl w:ilvl="8" w:tplc="F58A4E88">
      <w:start w:val="1"/>
      <w:numFmt w:val="bullet"/>
      <w:lvlText w:val=""/>
      <w:lvlJc w:val="left"/>
      <w:pPr>
        <w:ind w:left="6480" w:hanging="360"/>
      </w:pPr>
      <w:rPr>
        <w:rFonts w:ascii="Wingdings" w:hAnsi="Wingdings" w:hint="default"/>
      </w:rPr>
    </w:lvl>
  </w:abstractNum>
  <w:abstractNum w:abstractNumId="9" w15:restartNumberingAfterBreak="0">
    <w:nsid w:val="00DD40CB"/>
    <w:multiLevelType w:val="multilevel"/>
    <w:tmpl w:val="C454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84CF2"/>
    <w:multiLevelType w:val="multilevel"/>
    <w:tmpl w:val="656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2A5980"/>
    <w:multiLevelType w:val="multilevel"/>
    <w:tmpl w:val="B5B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D1BF0"/>
    <w:multiLevelType w:val="multilevel"/>
    <w:tmpl w:val="0E54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82029F"/>
    <w:multiLevelType w:val="hybridMultilevel"/>
    <w:tmpl w:val="2A0C8E6C"/>
    <w:lvl w:ilvl="0" w:tplc="388814FC">
      <w:start w:val="1"/>
      <w:numFmt w:val="bullet"/>
      <w:lvlText w:val=""/>
      <w:lvlJc w:val="left"/>
      <w:pPr>
        <w:ind w:left="720" w:hanging="360"/>
      </w:pPr>
      <w:rPr>
        <w:rFonts w:ascii="Symbol" w:hAnsi="Symbol" w:hint="default"/>
      </w:rPr>
    </w:lvl>
    <w:lvl w:ilvl="1" w:tplc="847C2C12">
      <w:start w:val="1"/>
      <w:numFmt w:val="bullet"/>
      <w:lvlText w:val="o"/>
      <w:lvlJc w:val="left"/>
      <w:pPr>
        <w:ind w:left="1440" w:hanging="360"/>
      </w:pPr>
      <w:rPr>
        <w:rFonts w:ascii="Courier New" w:hAnsi="Courier New" w:hint="default"/>
      </w:rPr>
    </w:lvl>
    <w:lvl w:ilvl="2" w:tplc="F3103FDE">
      <w:start w:val="1"/>
      <w:numFmt w:val="bullet"/>
      <w:lvlText w:val=""/>
      <w:lvlJc w:val="left"/>
      <w:pPr>
        <w:ind w:left="2160" w:hanging="360"/>
      </w:pPr>
      <w:rPr>
        <w:rFonts w:ascii="Wingdings" w:hAnsi="Wingdings" w:hint="default"/>
      </w:rPr>
    </w:lvl>
    <w:lvl w:ilvl="3" w:tplc="942CDE88">
      <w:start w:val="1"/>
      <w:numFmt w:val="bullet"/>
      <w:lvlText w:val=""/>
      <w:lvlJc w:val="left"/>
      <w:pPr>
        <w:ind w:left="2880" w:hanging="360"/>
      </w:pPr>
      <w:rPr>
        <w:rFonts w:ascii="Symbol" w:hAnsi="Symbol" w:hint="default"/>
      </w:rPr>
    </w:lvl>
    <w:lvl w:ilvl="4" w:tplc="B8FE98CA">
      <w:start w:val="1"/>
      <w:numFmt w:val="bullet"/>
      <w:lvlText w:val="o"/>
      <w:lvlJc w:val="left"/>
      <w:pPr>
        <w:ind w:left="3600" w:hanging="360"/>
      </w:pPr>
      <w:rPr>
        <w:rFonts w:ascii="Courier New" w:hAnsi="Courier New" w:hint="default"/>
      </w:rPr>
    </w:lvl>
    <w:lvl w:ilvl="5" w:tplc="28A819A6">
      <w:start w:val="1"/>
      <w:numFmt w:val="bullet"/>
      <w:lvlText w:val=""/>
      <w:lvlJc w:val="left"/>
      <w:pPr>
        <w:ind w:left="4320" w:hanging="360"/>
      </w:pPr>
      <w:rPr>
        <w:rFonts w:ascii="Wingdings" w:hAnsi="Wingdings" w:hint="default"/>
      </w:rPr>
    </w:lvl>
    <w:lvl w:ilvl="6" w:tplc="7554B700">
      <w:start w:val="1"/>
      <w:numFmt w:val="bullet"/>
      <w:lvlText w:val=""/>
      <w:lvlJc w:val="left"/>
      <w:pPr>
        <w:ind w:left="5040" w:hanging="360"/>
      </w:pPr>
      <w:rPr>
        <w:rFonts w:ascii="Symbol" w:hAnsi="Symbol" w:hint="default"/>
      </w:rPr>
    </w:lvl>
    <w:lvl w:ilvl="7" w:tplc="2422A1B0">
      <w:start w:val="1"/>
      <w:numFmt w:val="bullet"/>
      <w:lvlText w:val="o"/>
      <w:lvlJc w:val="left"/>
      <w:pPr>
        <w:ind w:left="5760" w:hanging="360"/>
      </w:pPr>
      <w:rPr>
        <w:rFonts w:ascii="Courier New" w:hAnsi="Courier New" w:hint="default"/>
      </w:rPr>
    </w:lvl>
    <w:lvl w:ilvl="8" w:tplc="608A1D7A">
      <w:start w:val="1"/>
      <w:numFmt w:val="bullet"/>
      <w:lvlText w:val=""/>
      <w:lvlJc w:val="left"/>
      <w:pPr>
        <w:ind w:left="6480" w:hanging="360"/>
      </w:pPr>
      <w:rPr>
        <w:rFonts w:ascii="Wingdings" w:hAnsi="Wingdings" w:hint="default"/>
      </w:rPr>
    </w:lvl>
  </w:abstractNum>
  <w:abstractNum w:abstractNumId="14" w15:restartNumberingAfterBreak="0">
    <w:nsid w:val="018E4074"/>
    <w:multiLevelType w:val="multilevel"/>
    <w:tmpl w:val="D452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A550E8"/>
    <w:multiLevelType w:val="multilevel"/>
    <w:tmpl w:val="3B32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F08E1"/>
    <w:multiLevelType w:val="multilevel"/>
    <w:tmpl w:val="91E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43018F"/>
    <w:multiLevelType w:val="multilevel"/>
    <w:tmpl w:val="F5BE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46607E"/>
    <w:multiLevelType w:val="multilevel"/>
    <w:tmpl w:val="286E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2B339C"/>
    <w:multiLevelType w:val="multilevel"/>
    <w:tmpl w:val="6D20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4358D7"/>
    <w:multiLevelType w:val="multilevel"/>
    <w:tmpl w:val="F77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A2F74"/>
    <w:multiLevelType w:val="multilevel"/>
    <w:tmpl w:val="836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931909"/>
    <w:multiLevelType w:val="multilevel"/>
    <w:tmpl w:val="5E9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3271F"/>
    <w:multiLevelType w:val="multilevel"/>
    <w:tmpl w:val="3006A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BC4467"/>
    <w:multiLevelType w:val="multilevel"/>
    <w:tmpl w:val="D92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0947DD"/>
    <w:multiLevelType w:val="multilevel"/>
    <w:tmpl w:val="7DD2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0228D"/>
    <w:multiLevelType w:val="multilevel"/>
    <w:tmpl w:val="7D20D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05897FEE"/>
    <w:multiLevelType w:val="multilevel"/>
    <w:tmpl w:val="2CE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8C7026"/>
    <w:multiLevelType w:val="multilevel"/>
    <w:tmpl w:val="7CD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6462B5"/>
    <w:multiLevelType w:val="multilevel"/>
    <w:tmpl w:val="2612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A64157"/>
    <w:multiLevelType w:val="multilevel"/>
    <w:tmpl w:val="C3E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4106D3"/>
    <w:multiLevelType w:val="multilevel"/>
    <w:tmpl w:val="FB3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CA06F9"/>
    <w:multiLevelType w:val="multilevel"/>
    <w:tmpl w:val="58FE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DE3833"/>
    <w:multiLevelType w:val="hybridMultilevel"/>
    <w:tmpl w:val="17F0AD0C"/>
    <w:lvl w:ilvl="0" w:tplc="2D6C0EF6">
      <w:start w:val="1"/>
      <w:numFmt w:val="bullet"/>
      <w:lvlText w:val=""/>
      <w:lvlJc w:val="left"/>
      <w:pPr>
        <w:ind w:left="720" w:hanging="360"/>
      </w:pPr>
      <w:rPr>
        <w:rFonts w:ascii="Symbol" w:hAnsi="Symbol" w:hint="default"/>
      </w:rPr>
    </w:lvl>
    <w:lvl w:ilvl="1" w:tplc="3E6617FA">
      <w:start w:val="1"/>
      <w:numFmt w:val="bullet"/>
      <w:lvlText w:val="o"/>
      <w:lvlJc w:val="left"/>
      <w:pPr>
        <w:ind w:left="1440" w:hanging="360"/>
      </w:pPr>
      <w:rPr>
        <w:rFonts w:ascii="Courier New" w:hAnsi="Courier New" w:hint="default"/>
      </w:rPr>
    </w:lvl>
    <w:lvl w:ilvl="2" w:tplc="414EABA6">
      <w:start w:val="1"/>
      <w:numFmt w:val="bullet"/>
      <w:lvlText w:val=""/>
      <w:lvlJc w:val="left"/>
      <w:pPr>
        <w:ind w:left="2160" w:hanging="360"/>
      </w:pPr>
      <w:rPr>
        <w:rFonts w:ascii="Wingdings" w:hAnsi="Wingdings" w:hint="default"/>
      </w:rPr>
    </w:lvl>
    <w:lvl w:ilvl="3" w:tplc="AA3668E2">
      <w:start w:val="1"/>
      <w:numFmt w:val="bullet"/>
      <w:lvlText w:val=""/>
      <w:lvlJc w:val="left"/>
      <w:pPr>
        <w:ind w:left="2880" w:hanging="360"/>
      </w:pPr>
      <w:rPr>
        <w:rFonts w:ascii="Symbol" w:hAnsi="Symbol" w:hint="default"/>
      </w:rPr>
    </w:lvl>
    <w:lvl w:ilvl="4" w:tplc="3C2EFD62">
      <w:start w:val="1"/>
      <w:numFmt w:val="bullet"/>
      <w:lvlText w:val="o"/>
      <w:lvlJc w:val="left"/>
      <w:pPr>
        <w:ind w:left="3600" w:hanging="360"/>
      </w:pPr>
      <w:rPr>
        <w:rFonts w:ascii="Courier New" w:hAnsi="Courier New" w:hint="default"/>
      </w:rPr>
    </w:lvl>
    <w:lvl w:ilvl="5" w:tplc="1B9EF440">
      <w:start w:val="1"/>
      <w:numFmt w:val="bullet"/>
      <w:lvlText w:val=""/>
      <w:lvlJc w:val="left"/>
      <w:pPr>
        <w:ind w:left="4320" w:hanging="360"/>
      </w:pPr>
      <w:rPr>
        <w:rFonts w:ascii="Wingdings" w:hAnsi="Wingdings" w:hint="default"/>
      </w:rPr>
    </w:lvl>
    <w:lvl w:ilvl="6" w:tplc="CE2E6790">
      <w:start w:val="1"/>
      <w:numFmt w:val="bullet"/>
      <w:lvlText w:val=""/>
      <w:lvlJc w:val="left"/>
      <w:pPr>
        <w:ind w:left="5040" w:hanging="360"/>
      </w:pPr>
      <w:rPr>
        <w:rFonts w:ascii="Symbol" w:hAnsi="Symbol" w:hint="default"/>
      </w:rPr>
    </w:lvl>
    <w:lvl w:ilvl="7" w:tplc="986E241C">
      <w:start w:val="1"/>
      <w:numFmt w:val="bullet"/>
      <w:lvlText w:val="o"/>
      <w:lvlJc w:val="left"/>
      <w:pPr>
        <w:ind w:left="5760" w:hanging="360"/>
      </w:pPr>
      <w:rPr>
        <w:rFonts w:ascii="Courier New" w:hAnsi="Courier New" w:hint="default"/>
      </w:rPr>
    </w:lvl>
    <w:lvl w:ilvl="8" w:tplc="891C9AE2">
      <w:start w:val="1"/>
      <w:numFmt w:val="bullet"/>
      <w:lvlText w:val=""/>
      <w:lvlJc w:val="left"/>
      <w:pPr>
        <w:ind w:left="6480" w:hanging="360"/>
      </w:pPr>
      <w:rPr>
        <w:rFonts w:ascii="Wingdings" w:hAnsi="Wingdings" w:hint="default"/>
      </w:rPr>
    </w:lvl>
  </w:abstractNum>
  <w:abstractNum w:abstractNumId="34" w15:restartNumberingAfterBreak="0">
    <w:nsid w:val="08752156"/>
    <w:multiLevelType w:val="multilevel"/>
    <w:tmpl w:val="171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2E5603"/>
    <w:multiLevelType w:val="multilevel"/>
    <w:tmpl w:val="D9F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883869"/>
    <w:multiLevelType w:val="hybridMultilevel"/>
    <w:tmpl w:val="7B18D04A"/>
    <w:lvl w:ilvl="0" w:tplc="1BEA39D4">
      <w:start w:val="1"/>
      <w:numFmt w:val="decimal"/>
      <w:lvlText w:val="%1."/>
      <w:lvlJc w:val="left"/>
      <w:pPr>
        <w:ind w:left="720" w:hanging="360"/>
      </w:pPr>
    </w:lvl>
    <w:lvl w:ilvl="1" w:tplc="F676AEBC">
      <w:start w:val="1"/>
      <w:numFmt w:val="lowerLetter"/>
      <w:lvlText w:val="%2."/>
      <w:lvlJc w:val="left"/>
      <w:pPr>
        <w:ind w:left="1440" w:hanging="360"/>
      </w:pPr>
    </w:lvl>
    <w:lvl w:ilvl="2" w:tplc="EAFECEA8">
      <w:start w:val="1"/>
      <w:numFmt w:val="lowerRoman"/>
      <w:lvlText w:val="%3."/>
      <w:lvlJc w:val="right"/>
      <w:pPr>
        <w:ind w:left="2160" w:hanging="180"/>
      </w:pPr>
    </w:lvl>
    <w:lvl w:ilvl="3" w:tplc="7BD88342">
      <w:start w:val="1"/>
      <w:numFmt w:val="decimal"/>
      <w:lvlText w:val="%4."/>
      <w:lvlJc w:val="left"/>
      <w:pPr>
        <w:ind w:left="2880" w:hanging="360"/>
      </w:pPr>
    </w:lvl>
    <w:lvl w:ilvl="4" w:tplc="F69676F4">
      <w:start w:val="1"/>
      <w:numFmt w:val="lowerLetter"/>
      <w:lvlText w:val="%5."/>
      <w:lvlJc w:val="left"/>
      <w:pPr>
        <w:ind w:left="3600" w:hanging="360"/>
      </w:pPr>
    </w:lvl>
    <w:lvl w:ilvl="5" w:tplc="E4C8854E">
      <w:start w:val="1"/>
      <w:numFmt w:val="lowerRoman"/>
      <w:lvlText w:val="%6."/>
      <w:lvlJc w:val="right"/>
      <w:pPr>
        <w:ind w:left="4320" w:hanging="180"/>
      </w:pPr>
    </w:lvl>
    <w:lvl w:ilvl="6" w:tplc="92EAB4BE">
      <w:start w:val="1"/>
      <w:numFmt w:val="decimal"/>
      <w:lvlText w:val="%7."/>
      <w:lvlJc w:val="left"/>
      <w:pPr>
        <w:ind w:left="5040" w:hanging="360"/>
      </w:pPr>
    </w:lvl>
    <w:lvl w:ilvl="7" w:tplc="94F4C05C">
      <w:start w:val="1"/>
      <w:numFmt w:val="lowerLetter"/>
      <w:lvlText w:val="%8."/>
      <w:lvlJc w:val="left"/>
      <w:pPr>
        <w:ind w:left="5760" w:hanging="360"/>
      </w:pPr>
    </w:lvl>
    <w:lvl w:ilvl="8" w:tplc="37B21980">
      <w:start w:val="1"/>
      <w:numFmt w:val="lowerRoman"/>
      <w:lvlText w:val="%9."/>
      <w:lvlJc w:val="right"/>
      <w:pPr>
        <w:ind w:left="6480" w:hanging="180"/>
      </w:pPr>
    </w:lvl>
  </w:abstractNum>
  <w:abstractNum w:abstractNumId="37" w15:restartNumberingAfterBreak="0">
    <w:nsid w:val="09B05DE6"/>
    <w:multiLevelType w:val="multilevel"/>
    <w:tmpl w:val="2F4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CA36FA"/>
    <w:multiLevelType w:val="multilevel"/>
    <w:tmpl w:val="C05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005C94"/>
    <w:multiLevelType w:val="multilevel"/>
    <w:tmpl w:val="BD8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325A72"/>
    <w:multiLevelType w:val="multilevel"/>
    <w:tmpl w:val="159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A808F5"/>
    <w:multiLevelType w:val="multilevel"/>
    <w:tmpl w:val="B342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0F18F7"/>
    <w:multiLevelType w:val="hybridMultilevel"/>
    <w:tmpl w:val="E1A2B4DA"/>
    <w:lvl w:ilvl="0" w:tplc="B4583A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D2166FB"/>
    <w:multiLevelType w:val="multilevel"/>
    <w:tmpl w:val="D1A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576413"/>
    <w:multiLevelType w:val="multilevel"/>
    <w:tmpl w:val="D6D8B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A80B0E"/>
    <w:multiLevelType w:val="multilevel"/>
    <w:tmpl w:val="A6E0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F949A3"/>
    <w:multiLevelType w:val="multilevel"/>
    <w:tmpl w:val="7DFE08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01EE6E"/>
    <w:multiLevelType w:val="hybridMultilevel"/>
    <w:tmpl w:val="2E20DAC2"/>
    <w:lvl w:ilvl="0" w:tplc="D424111C">
      <w:start w:val="1"/>
      <w:numFmt w:val="bullet"/>
      <w:lvlText w:val=""/>
      <w:lvlJc w:val="left"/>
      <w:pPr>
        <w:ind w:left="720" w:hanging="360"/>
      </w:pPr>
      <w:rPr>
        <w:rFonts w:ascii="Symbol" w:hAnsi="Symbol" w:hint="default"/>
      </w:rPr>
    </w:lvl>
    <w:lvl w:ilvl="1" w:tplc="9E105FEC">
      <w:start w:val="1"/>
      <w:numFmt w:val="bullet"/>
      <w:lvlText w:val="o"/>
      <w:lvlJc w:val="left"/>
      <w:pPr>
        <w:ind w:left="1440" w:hanging="360"/>
      </w:pPr>
      <w:rPr>
        <w:rFonts w:ascii="Courier New" w:hAnsi="Courier New" w:hint="default"/>
      </w:rPr>
    </w:lvl>
    <w:lvl w:ilvl="2" w:tplc="33DCF306">
      <w:start w:val="1"/>
      <w:numFmt w:val="bullet"/>
      <w:lvlText w:val=""/>
      <w:lvlJc w:val="left"/>
      <w:pPr>
        <w:ind w:left="2160" w:hanging="360"/>
      </w:pPr>
      <w:rPr>
        <w:rFonts w:ascii="Wingdings" w:hAnsi="Wingdings" w:hint="default"/>
      </w:rPr>
    </w:lvl>
    <w:lvl w:ilvl="3" w:tplc="D7ECFAC8">
      <w:start w:val="1"/>
      <w:numFmt w:val="bullet"/>
      <w:lvlText w:val=""/>
      <w:lvlJc w:val="left"/>
      <w:pPr>
        <w:ind w:left="2880" w:hanging="360"/>
      </w:pPr>
      <w:rPr>
        <w:rFonts w:ascii="Symbol" w:hAnsi="Symbol" w:hint="default"/>
      </w:rPr>
    </w:lvl>
    <w:lvl w:ilvl="4" w:tplc="940ABEBC">
      <w:start w:val="1"/>
      <w:numFmt w:val="bullet"/>
      <w:lvlText w:val="o"/>
      <w:lvlJc w:val="left"/>
      <w:pPr>
        <w:ind w:left="3600" w:hanging="360"/>
      </w:pPr>
      <w:rPr>
        <w:rFonts w:ascii="Courier New" w:hAnsi="Courier New" w:hint="default"/>
      </w:rPr>
    </w:lvl>
    <w:lvl w:ilvl="5" w:tplc="BC909B0A">
      <w:start w:val="1"/>
      <w:numFmt w:val="bullet"/>
      <w:lvlText w:val=""/>
      <w:lvlJc w:val="left"/>
      <w:pPr>
        <w:ind w:left="4320" w:hanging="360"/>
      </w:pPr>
      <w:rPr>
        <w:rFonts w:ascii="Wingdings" w:hAnsi="Wingdings" w:hint="default"/>
      </w:rPr>
    </w:lvl>
    <w:lvl w:ilvl="6" w:tplc="59A4680A">
      <w:start w:val="1"/>
      <w:numFmt w:val="bullet"/>
      <w:lvlText w:val=""/>
      <w:lvlJc w:val="left"/>
      <w:pPr>
        <w:ind w:left="5040" w:hanging="360"/>
      </w:pPr>
      <w:rPr>
        <w:rFonts w:ascii="Symbol" w:hAnsi="Symbol" w:hint="default"/>
      </w:rPr>
    </w:lvl>
    <w:lvl w:ilvl="7" w:tplc="DB5CD462">
      <w:start w:val="1"/>
      <w:numFmt w:val="bullet"/>
      <w:lvlText w:val="o"/>
      <w:lvlJc w:val="left"/>
      <w:pPr>
        <w:ind w:left="5760" w:hanging="360"/>
      </w:pPr>
      <w:rPr>
        <w:rFonts w:ascii="Courier New" w:hAnsi="Courier New" w:hint="default"/>
      </w:rPr>
    </w:lvl>
    <w:lvl w:ilvl="8" w:tplc="2A0689B4">
      <w:start w:val="1"/>
      <w:numFmt w:val="bullet"/>
      <w:lvlText w:val=""/>
      <w:lvlJc w:val="left"/>
      <w:pPr>
        <w:ind w:left="6480" w:hanging="360"/>
      </w:pPr>
      <w:rPr>
        <w:rFonts w:ascii="Wingdings" w:hAnsi="Wingdings" w:hint="default"/>
      </w:rPr>
    </w:lvl>
  </w:abstractNum>
  <w:abstractNum w:abstractNumId="48" w15:restartNumberingAfterBreak="0">
    <w:nsid w:val="0E674A8D"/>
    <w:multiLevelType w:val="multilevel"/>
    <w:tmpl w:val="6D4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BE4873"/>
    <w:multiLevelType w:val="multilevel"/>
    <w:tmpl w:val="5C9C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6D0233"/>
    <w:multiLevelType w:val="multilevel"/>
    <w:tmpl w:val="00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AC785E"/>
    <w:multiLevelType w:val="multilevel"/>
    <w:tmpl w:val="F9A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6B15A8"/>
    <w:multiLevelType w:val="multilevel"/>
    <w:tmpl w:val="128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E67F7A"/>
    <w:multiLevelType w:val="hybridMultilevel"/>
    <w:tmpl w:val="A1B4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39AFD1"/>
    <w:multiLevelType w:val="hybridMultilevel"/>
    <w:tmpl w:val="55367F9E"/>
    <w:lvl w:ilvl="0" w:tplc="4350A232">
      <w:start w:val="1"/>
      <w:numFmt w:val="bullet"/>
      <w:lvlText w:val=""/>
      <w:lvlJc w:val="left"/>
      <w:pPr>
        <w:ind w:left="720" w:hanging="360"/>
      </w:pPr>
      <w:rPr>
        <w:rFonts w:ascii="Symbol" w:hAnsi="Symbol" w:hint="default"/>
      </w:rPr>
    </w:lvl>
    <w:lvl w:ilvl="1" w:tplc="F1F6238A">
      <w:start w:val="1"/>
      <w:numFmt w:val="bullet"/>
      <w:lvlText w:val="o"/>
      <w:lvlJc w:val="left"/>
      <w:pPr>
        <w:ind w:left="1440" w:hanging="360"/>
      </w:pPr>
      <w:rPr>
        <w:rFonts w:ascii="Courier New" w:hAnsi="Courier New" w:hint="default"/>
      </w:rPr>
    </w:lvl>
    <w:lvl w:ilvl="2" w:tplc="B7165A28">
      <w:start w:val="1"/>
      <w:numFmt w:val="bullet"/>
      <w:lvlText w:val=""/>
      <w:lvlJc w:val="left"/>
      <w:pPr>
        <w:ind w:left="2160" w:hanging="360"/>
      </w:pPr>
      <w:rPr>
        <w:rFonts w:ascii="Wingdings" w:hAnsi="Wingdings" w:hint="default"/>
      </w:rPr>
    </w:lvl>
    <w:lvl w:ilvl="3" w:tplc="3AB6DE04">
      <w:start w:val="1"/>
      <w:numFmt w:val="bullet"/>
      <w:lvlText w:val=""/>
      <w:lvlJc w:val="left"/>
      <w:pPr>
        <w:ind w:left="2880" w:hanging="360"/>
      </w:pPr>
      <w:rPr>
        <w:rFonts w:ascii="Symbol" w:hAnsi="Symbol" w:hint="default"/>
      </w:rPr>
    </w:lvl>
    <w:lvl w:ilvl="4" w:tplc="CE3EC410">
      <w:start w:val="1"/>
      <w:numFmt w:val="bullet"/>
      <w:lvlText w:val="o"/>
      <w:lvlJc w:val="left"/>
      <w:pPr>
        <w:ind w:left="3600" w:hanging="360"/>
      </w:pPr>
      <w:rPr>
        <w:rFonts w:ascii="Courier New" w:hAnsi="Courier New" w:hint="default"/>
      </w:rPr>
    </w:lvl>
    <w:lvl w:ilvl="5" w:tplc="15248DBC">
      <w:start w:val="1"/>
      <w:numFmt w:val="bullet"/>
      <w:lvlText w:val=""/>
      <w:lvlJc w:val="left"/>
      <w:pPr>
        <w:ind w:left="4320" w:hanging="360"/>
      </w:pPr>
      <w:rPr>
        <w:rFonts w:ascii="Wingdings" w:hAnsi="Wingdings" w:hint="default"/>
      </w:rPr>
    </w:lvl>
    <w:lvl w:ilvl="6" w:tplc="F072F13A">
      <w:start w:val="1"/>
      <w:numFmt w:val="bullet"/>
      <w:lvlText w:val=""/>
      <w:lvlJc w:val="left"/>
      <w:pPr>
        <w:ind w:left="5040" w:hanging="360"/>
      </w:pPr>
      <w:rPr>
        <w:rFonts w:ascii="Symbol" w:hAnsi="Symbol" w:hint="default"/>
      </w:rPr>
    </w:lvl>
    <w:lvl w:ilvl="7" w:tplc="064C14C6">
      <w:start w:val="1"/>
      <w:numFmt w:val="bullet"/>
      <w:lvlText w:val="o"/>
      <w:lvlJc w:val="left"/>
      <w:pPr>
        <w:ind w:left="5760" w:hanging="360"/>
      </w:pPr>
      <w:rPr>
        <w:rFonts w:ascii="Courier New" w:hAnsi="Courier New" w:hint="default"/>
      </w:rPr>
    </w:lvl>
    <w:lvl w:ilvl="8" w:tplc="5512F6A8">
      <w:start w:val="1"/>
      <w:numFmt w:val="bullet"/>
      <w:lvlText w:val=""/>
      <w:lvlJc w:val="left"/>
      <w:pPr>
        <w:ind w:left="6480" w:hanging="360"/>
      </w:pPr>
      <w:rPr>
        <w:rFonts w:ascii="Wingdings" w:hAnsi="Wingdings" w:hint="default"/>
      </w:rPr>
    </w:lvl>
  </w:abstractNum>
  <w:abstractNum w:abstractNumId="55" w15:restartNumberingAfterBreak="0">
    <w:nsid w:val="114518B7"/>
    <w:multiLevelType w:val="hybridMultilevel"/>
    <w:tmpl w:val="CD9A3B44"/>
    <w:lvl w:ilvl="0" w:tplc="0CB855C8">
      <w:start w:val="1"/>
      <w:numFmt w:val="bullet"/>
      <w:lvlText w:val=""/>
      <w:lvlJc w:val="left"/>
      <w:pPr>
        <w:ind w:left="720" w:hanging="360"/>
      </w:pPr>
      <w:rPr>
        <w:rFonts w:ascii="Symbol" w:hAnsi="Symbol" w:hint="default"/>
      </w:rPr>
    </w:lvl>
    <w:lvl w:ilvl="1" w:tplc="35964CE4">
      <w:start w:val="1"/>
      <w:numFmt w:val="bullet"/>
      <w:lvlText w:val="o"/>
      <w:lvlJc w:val="left"/>
      <w:pPr>
        <w:ind w:left="1440" w:hanging="360"/>
      </w:pPr>
      <w:rPr>
        <w:rFonts w:ascii="Courier New" w:hAnsi="Courier New" w:hint="default"/>
      </w:rPr>
    </w:lvl>
    <w:lvl w:ilvl="2" w:tplc="4CB08F0A">
      <w:start w:val="1"/>
      <w:numFmt w:val="bullet"/>
      <w:lvlText w:val=""/>
      <w:lvlJc w:val="left"/>
      <w:pPr>
        <w:ind w:left="2160" w:hanging="360"/>
      </w:pPr>
      <w:rPr>
        <w:rFonts w:ascii="Wingdings" w:hAnsi="Wingdings" w:hint="default"/>
      </w:rPr>
    </w:lvl>
    <w:lvl w:ilvl="3" w:tplc="0F1E364E">
      <w:start w:val="1"/>
      <w:numFmt w:val="bullet"/>
      <w:lvlText w:val=""/>
      <w:lvlJc w:val="left"/>
      <w:pPr>
        <w:ind w:left="2880" w:hanging="360"/>
      </w:pPr>
      <w:rPr>
        <w:rFonts w:ascii="Symbol" w:hAnsi="Symbol" w:hint="default"/>
      </w:rPr>
    </w:lvl>
    <w:lvl w:ilvl="4" w:tplc="A10029D8">
      <w:start w:val="1"/>
      <w:numFmt w:val="bullet"/>
      <w:lvlText w:val="o"/>
      <w:lvlJc w:val="left"/>
      <w:pPr>
        <w:ind w:left="3600" w:hanging="360"/>
      </w:pPr>
      <w:rPr>
        <w:rFonts w:ascii="Courier New" w:hAnsi="Courier New" w:hint="default"/>
      </w:rPr>
    </w:lvl>
    <w:lvl w:ilvl="5" w:tplc="AF7A8DE0">
      <w:start w:val="1"/>
      <w:numFmt w:val="bullet"/>
      <w:lvlText w:val=""/>
      <w:lvlJc w:val="left"/>
      <w:pPr>
        <w:ind w:left="4320" w:hanging="360"/>
      </w:pPr>
      <w:rPr>
        <w:rFonts w:ascii="Wingdings" w:hAnsi="Wingdings" w:hint="default"/>
      </w:rPr>
    </w:lvl>
    <w:lvl w:ilvl="6" w:tplc="5C301266">
      <w:start w:val="1"/>
      <w:numFmt w:val="bullet"/>
      <w:lvlText w:val=""/>
      <w:lvlJc w:val="left"/>
      <w:pPr>
        <w:ind w:left="5040" w:hanging="360"/>
      </w:pPr>
      <w:rPr>
        <w:rFonts w:ascii="Symbol" w:hAnsi="Symbol" w:hint="default"/>
      </w:rPr>
    </w:lvl>
    <w:lvl w:ilvl="7" w:tplc="1B8C4A0C">
      <w:start w:val="1"/>
      <w:numFmt w:val="bullet"/>
      <w:lvlText w:val="o"/>
      <w:lvlJc w:val="left"/>
      <w:pPr>
        <w:ind w:left="5760" w:hanging="360"/>
      </w:pPr>
      <w:rPr>
        <w:rFonts w:ascii="Courier New" w:hAnsi="Courier New" w:hint="default"/>
      </w:rPr>
    </w:lvl>
    <w:lvl w:ilvl="8" w:tplc="40C41282">
      <w:start w:val="1"/>
      <w:numFmt w:val="bullet"/>
      <w:lvlText w:val=""/>
      <w:lvlJc w:val="left"/>
      <w:pPr>
        <w:ind w:left="6480" w:hanging="360"/>
      </w:pPr>
      <w:rPr>
        <w:rFonts w:ascii="Wingdings" w:hAnsi="Wingdings" w:hint="default"/>
      </w:rPr>
    </w:lvl>
  </w:abstractNum>
  <w:abstractNum w:abstractNumId="56" w15:restartNumberingAfterBreak="0">
    <w:nsid w:val="11C0132C"/>
    <w:multiLevelType w:val="multilevel"/>
    <w:tmpl w:val="446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D1425B"/>
    <w:multiLevelType w:val="multilevel"/>
    <w:tmpl w:val="D7AA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240513F"/>
    <w:multiLevelType w:val="multilevel"/>
    <w:tmpl w:val="384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F1E2D"/>
    <w:multiLevelType w:val="multilevel"/>
    <w:tmpl w:val="BD1C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A2026E"/>
    <w:multiLevelType w:val="multilevel"/>
    <w:tmpl w:val="D0F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22384B"/>
    <w:multiLevelType w:val="multilevel"/>
    <w:tmpl w:val="B092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2F36F6"/>
    <w:multiLevelType w:val="multilevel"/>
    <w:tmpl w:val="6E16C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F7AE43"/>
    <w:multiLevelType w:val="hybridMultilevel"/>
    <w:tmpl w:val="9F365520"/>
    <w:lvl w:ilvl="0" w:tplc="1ED2A36C">
      <w:start w:val="1"/>
      <w:numFmt w:val="decimal"/>
      <w:lvlText w:val="%1."/>
      <w:lvlJc w:val="left"/>
      <w:pPr>
        <w:ind w:left="720" w:hanging="360"/>
      </w:pPr>
    </w:lvl>
    <w:lvl w:ilvl="1" w:tplc="FF945898">
      <w:start w:val="1"/>
      <w:numFmt w:val="lowerLetter"/>
      <w:lvlText w:val="%2."/>
      <w:lvlJc w:val="left"/>
      <w:pPr>
        <w:ind w:left="1440" w:hanging="360"/>
      </w:pPr>
    </w:lvl>
    <w:lvl w:ilvl="2" w:tplc="21E2225C">
      <w:start w:val="1"/>
      <w:numFmt w:val="lowerRoman"/>
      <w:lvlText w:val="%3."/>
      <w:lvlJc w:val="right"/>
      <w:pPr>
        <w:ind w:left="2160" w:hanging="180"/>
      </w:pPr>
    </w:lvl>
    <w:lvl w:ilvl="3" w:tplc="9E8855B6">
      <w:start w:val="1"/>
      <w:numFmt w:val="decimal"/>
      <w:lvlText w:val="%4."/>
      <w:lvlJc w:val="left"/>
      <w:pPr>
        <w:ind w:left="2880" w:hanging="360"/>
      </w:pPr>
    </w:lvl>
    <w:lvl w:ilvl="4" w:tplc="7CD43084">
      <w:start w:val="1"/>
      <w:numFmt w:val="lowerLetter"/>
      <w:lvlText w:val="%5."/>
      <w:lvlJc w:val="left"/>
      <w:pPr>
        <w:ind w:left="3600" w:hanging="360"/>
      </w:pPr>
    </w:lvl>
    <w:lvl w:ilvl="5" w:tplc="98965A46">
      <w:start w:val="1"/>
      <w:numFmt w:val="lowerRoman"/>
      <w:lvlText w:val="%6."/>
      <w:lvlJc w:val="right"/>
      <w:pPr>
        <w:ind w:left="4320" w:hanging="180"/>
      </w:pPr>
    </w:lvl>
    <w:lvl w:ilvl="6" w:tplc="9E129BF8">
      <w:start w:val="1"/>
      <w:numFmt w:val="decimal"/>
      <w:lvlText w:val="%7."/>
      <w:lvlJc w:val="left"/>
      <w:pPr>
        <w:ind w:left="5040" w:hanging="360"/>
      </w:pPr>
    </w:lvl>
    <w:lvl w:ilvl="7" w:tplc="299215B6">
      <w:start w:val="1"/>
      <w:numFmt w:val="lowerLetter"/>
      <w:lvlText w:val="%8."/>
      <w:lvlJc w:val="left"/>
      <w:pPr>
        <w:ind w:left="5760" w:hanging="360"/>
      </w:pPr>
    </w:lvl>
    <w:lvl w:ilvl="8" w:tplc="472E14B4">
      <w:start w:val="1"/>
      <w:numFmt w:val="lowerRoman"/>
      <w:lvlText w:val="%9."/>
      <w:lvlJc w:val="right"/>
      <w:pPr>
        <w:ind w:left="6480" w:hanging="180"/>
      </w:pPr>
    </w:lvl>
  </w:abstractNum>
  <w:abstractNum w:abstractNumId="64" w15:restartNumberingAfterBreak="0">
    <w:nsid w:val="141C3649"/>
    <w:multiLevelType w:val="multilevel"/>
    <w:tmpl w:val="96A6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047236"/>
    <w:multiLevelType w:val="multilevel"/>
    <w:tmpl w:val="91E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370B54"/>
    <w:multiLevelType w:val="multilevel"/>
    <w:tmpl w:val="AF4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5B73FB"/>
    <w:multiLevelType w:val="multilevel"/>
    <w:tmpl w:val="6A8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633511"/>
    <w:multiLevelType w:val="multilevel"/>
    <w:tmpl w:val="FB2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660CED"/>
    <w:multiLevelType w:val="multilevel"/>
    <w:tmpl w:val="366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7F5712"/>
    <w:multiLevelType w:val="multilevel"/>
    <w:tmpl w:val="266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450C7E"/>
    <w:multiLevelType w:val="multilevel"/>
    <w:tmpl w:val="ECE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7D7065"/>
    <w:multiLevelType w:val="hybridMultilevel"/>
    <w:tmpl w:val="657EE8C4"/>
    <w:lvl w:ilvl="0" w:tplc="311A296E">
      <w:start w:val="2"/>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3" w15:restartNumberingAfterBreak="0">
    <w:nsid w:val="16D81F96"/>
    <w:multiLevelType w:val="multilevel"/>
    <w:tmpl w:val="DFC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AC4F47"/>
    <w:multiLevelType w:val="multilevel"/>
    <w:tmpl w:val="16FA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664632"/>
    <w:multiLevelType w:val="multilevel"/>
    <w:tmpl w:val="5494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8E52FCD"/>
    <w:multiLevelType w:val="multilevel"/>
    <w:tmpl w:val="EA7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8461C9"/>
    <w:multiLevelType w:val="multilevel"/>
    <w:tmpl w:val="381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CE7A2A"/>
    <w:multiLevelType w:val="multilevel"/>
    <w:tmpl w:val="CD1E8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0B61D2"/>
    <w:multiLevelType w:val="multilevel"/>
    <w:tmpl w:val="E8F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4814A1"/>
    <w:multiLevelType w:val="multilevel"/>
    <w:tmpl w:val="2B1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532B31"/>
    <w:multiLevelType w:val="hybridMultilevel"/>
    <w:tmpl w:val="0D828618"/>
    <w:lvl w:ilvl="0" w:tplc="13EA383C">
      <w:start w:val="1"/>
      <w:numFmt w:val="bullet"/>
      <w:lvlText w:val="•"/>
      <w:lvlJc w:val="left"/>
      <w:pPr>
        <w:ind w:left="1080" w:hanging="360"/>
      </w:pPr>
      <w:rPr>
        <w:rFonts w:ascii="Arial" w:eastAsia="Arial" w:hAnsi="Arial" w:cs="Arial" w:hint="default"/>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1D574EB8"/>
    <w:multiLevelType w:val="multilevel"/>
    <w:tmpl w:val="53F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FD2C8A"/>
    <w:multiLevelType w:val="multilevel"/>
    <w:tmpl w:val="CB3E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450329"/>
    <w:multiLevelType w:val="multilevel"/>
    <w:tmpl w:val="D690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E64CDD2"/>
    <w:multiLevelType w:val="hybridMultilevel"/>
    <w:tmpl w:val="C910033C"/>
    <w:lvl w:ilvl="0" w:tplc="6504C39E">
      <w:start w:val="1"/>
      <w:numFmt w:val="bullet"/>
      <w:lvlText w:val=""/>
      <w:lvlJc w:val="left"/>
      <w:pPr>
        <w:ind w:left="720" w:hanging="360"/>
      </w:pPr>
      <w:rPr>
        <w:rFonts w:ascii="Symbol" w:hAnsi="Symbol" w:hint="default"/>
      </w:rPr>
    </w:lvl>
    <w:lvl w:ilvl="1" w:tplc="189EDC74">
      <w:start w:val="1"/>
      <w:numFmt w:val="bullet"/>
      <w:lvlText w:val="o"/>
      <w:lvlJc w:val="left"/>
      <w:pPr>
        <w:ind w:left="1440" w:hanging="360"/>
      </w:pPr>
      <w:rPr>
        <w:rFonts w:ascii="Courier New" w:hAnsi="Courier New" w:hint="default"/>
      </w:rPr>
    </w:lvl>
    <w:lvl w:ilvl="2" w:tplc="E5EE671E">
      <w:start w:val="1"/>
      <w:numFmt w:val="bullet"/>
      <w:lvlText w:val=""/>
      <w:lvlJc w:val="left"/>
      <w:pPr>
        <w:ind w:left="2160" w:hanging="360"/>
      </w:pPr>
      <w:rPr>
        <w:rFonts w:ascii="Wingdings" w:hAnsi="Wingdings" w:hint="default"/>
      </w:rPr>
    </w:lvl>
    <w:lvl w:ilvl="3" w:tplc="4D808142">
      <w:start w:val="1"/>
      <w:numFmt w:val="bullet"/>
      <w:lvlText w:val=""/>
      <w:lvlJc w:val="left"/>
      <w:pPr>
        <w:ind w:left="2880" w:hanging="360"/>
      </w:pPr>
      <w:rPr>
        <w:rFonts w:ascii="Symbol" w:hAnsi="Symbol" w:hint="default"/>
      </w:rPr>
    </w:lvl>
    <w:lvl w:ilvl="4" w:tplc="5FB65A9E">
      <w:start w:val="1"/>
      <w:numFmt w:val="bullet"/>
      <w:lvlText w:val="o"/>
      <w:lvlJc w:val="left"/>
      <w:pPr>
        <w:ind w:left="3600" w:hanging="360"/>
      </w:pPr>
      <w:rPr>
        <w:rFonts w:ascii="Courier New" w:hAnsi="Courier New" w:hint="default"/>
      </w:rPr>
    </w:lvl>
    <w:lvl w:ilvl="5" w:tplc="D2FC8B6A">
      <w:start w:val="1"/>
      <w:numFmt w:val="bullet"/>
      <w:lvlText w:val=""/>
      <w:lvlJc w:val="left"/>
      <w:pPr>
        <w:ind w:left="4320" w:hanging="360"/>
      </w:pPr>
      <w:rPr>
        <w:rFonts w:ascii="Wingdings" w:hAnsi="Wingdings" w:hint="default"/>
      </w:rPr>
    </w:lvl>
    <w:lvl w:ilvl="6" w:tplc="CAA49300">
      <w:start w:val="1"/>
      <w:numFmt w:val="bullet"/>
      <w:lvlText w:val=""/>
      <w:lvlJc w:val="left"/>
      <w:pPr>
        <w:ind w:left="5040" w:hanging="360"/>
      </w:pPr>
      <w:rPr>
        <w:rFonts w:ascii="Symbol" w:hAnsi="Symbol" w:hint="default"/>
      </w:rPr>
    </w:lvl>
    <w:lvl w:ilvl="7" w:tplc="F080E6F6">
      <w:start w:val="1"/>
      <w:numFmt w:val="bullet"/>
      <w:lvlText w:val="o"/>
      <w:lvlJc w:val="left"/>
      <w:pPr>
        <w:ind w:left="5760" w:hanging="360"/>
      </w:pPr>
      <w:rPr>
        <w:rFonts w:ascii="Courier New" w:hAnsi="Courier New" w:hint="default"/>
      </w:rPr>
    </w:lvl>
    <w:lvl w:ilvl="8" w:tplc="15501C38">
      <w:start w:val="1"/>
      <w:numFmt w:val="bullet"/>
      <w:lvlText w:val=""/>
      <w:lvlJc w:val="left"/>
      <w:pPr>
        <w:ind w:left="6480" w:hanging="360"/>
      </w:pPr>
      <w:rPr>
        <w:rFonts w:ascii="Wingdings" w:hAnsi="Wingdings" w:hint="default"/>
      </w:rPr>
    </w:lvl>
  </w:abstractNum>
  <w:abstractNum w:abstractNumId="86" w15:restartNumberingAfterBreak="0">
    <w:nsid w:val="1EAB2D30"/>
    <w:multiLevelType w:val="multilevel"/>
    <w:tmpl w:val="97644F32"/>
    <w:lvl w:ilvl="0">
      <w:start w:val="1"/>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7" w15:restartNumberingAfterBreak="0">
    <w:nsid w:val="1EF96135"/>
    <w:multiLevelType w:val="multilevel"/>
    <w:tmpl w:val="039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10579B"/>
    <w:multiLevelType w:val="multilevel"/>
    <w:tmpl w:val="2D7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3D1304"/>
    <w:multiLevelType w:val="multilevel"/>
    <w:tmpl w:val="6EC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9E1C8E"/>
    <w:multiLevelType w:val="multilevel"/>
    <w:tmpl w:val="51D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CF7AB4"/>
    <w:multiLevelType w:val="multilevel"/>
    <w:tmpl w:val="387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104877"/>
    <w:multiLevelType w:val="multilevel"/>
    <w:tmpl w:val="852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014F92"/>
    <w:multiLevelType w:val="multilevel"/>
    <w:tmpl w:val="BE8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4B6421"/>
    <w:multiLevelType w:val="multilevel"/>
    <w:tmpl w:val="37BA52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215C7163"/>
    <w:multiLevelType w:val="multilevel"/>
    <w:tmpl w:val="596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806D21"/>
    <w:multiLevelType w:val="multilevel"/>
    <w:tmpl w:val="D574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2014437"/>
    <w:multiLevelType w:val="hybridMultilevel"/>
    <w:tmpl w:val="E5DE243E"/>
    <w:lvl w:ilvl="0" w:tplc="DECE016A">
      <w:start w:val="1"/>
      <w:numFmt w:val="bullet"/>
      <w:lvlText w:val=""/>
      <w:lvlJc w:val="left"/>
      <w:pPr>
        <w:ind w:left="720" w:hanging="360"/>
      </w:pPr>
      <w:rPr>
        <w:rFonts w:ascii="Symbol" w:hAnsi="Symbol" w:hint="default"/>
      </w:rPr>
    </w:lvl>
    <w:lvl w:ilvl="1" w:tplc="85187AD4">
      <w:start w:val="1"/>
      <w:numFmt w:val="bullet"/>
      <w:lvlText w:val="o"/>
      <w:lvlJc w:val="left"/>
      <w:pPr>
        <w:ind w:left="1440" w:hanging="360"/>
      </w:pPr>
      <w:rPr>
        <w:rFonts w:ascii="Courier New" w:hAnsi="Courier New" w:hint="default"/>
      </w:rPr>
    </w:lvl>
    <w:lvl w:ilvl="2" w:tplc="7E6EC8E8">
      <w:start w:val="1"/>
      <w:numFmt w:val="bullet"/>
      <w:lvlText w:val=""/>
      <w:lvlJc w:val="left"/>
      <w:pPr>
        <w:ind w:left="2160" w:hanging="360"/>
      </w:pPr>
      <w:rPr>
        <w:rFonts w:ascii="Wingdings" w:hAnsi="Wingdings" w:hint="default"/>
      </w:rPr>
    </w:lvl>
    <w:lvl w:ilvl="3" w:tplc="EA3EDA98">
      <w:start w:val="1"/>
      <w:numFmt w:val="bullet"/>
      <w:lvlText w:val=""/>
      <w:lvlJc w:val="left"/>
      <w:pPr>
        <w:ind w:left="2880" w:hanging="360"/>
      </w:pPr>
      <w:rPr>
        <w:rFonts w:ascii="Symbol" w:hAnsi="Symbol" w:hint="default"/>
      </w:rPr>
    </w:lvl>
    <w:lvl w:ilvl="4" w:tplc="935A7272">
      <w:start w:val="1"/>
      <w:numFmt w:val="bullet"/>
      <w:lvlText w:val="o"/>
      <w:lvlJc w:val="left"/>
      <w:pPr>
        <w:ind w:left="3600" w:hanging="360"/>
      </w:pPr>
      <w:rPr>
        <w:rFonts w:ascii="Courier New" w:hAnsi="Courier New" w:hint="default"/>
      </w:rPr>
    </w:lvl>
    <w:lvl w:ilvl="5" w:tplc="004E1184">
      <w:start w:val="1"/>
      <w:numFmt w:val="bullet"/>
      <w:lvlText w:val=""/>
      <w:lvlJc w:val="left"/>
      <w:pPr>
        <w:ind w:left="4320" w:hanging="360"/>
      </w:pPr>
      <w:rPr>
        <w:rFonts w:ascii="Wingdings" w:hAnsi="Wingdings" w:hint="default"/>
      </w:rPr>
    </w:lvl>
    <w:lvl w:ilvl="6" w:tplc="699E6D8E">
      <w:start w:val="1"/>
      <w:numFmt w:val="bullet"/>
      <w:lvlText w:val=""/>
      <w:lvlJc w:val="left"/>
      <w:pPr>
        <w:ind w:left="5040" w:hanging="360"/>
      </w:pPr>
      <w:rPr>
        <w:rFonts w:ascii="Symbol" w:hAnsi="Symbol" w:hint="default"/>
      </w:rPr>
    </w:lvl>
    <w:lvl w:ilvl="7" w:tplc="3D10F612">
      <w:start w:val="1"/>
      <w:numFmt w:val="bullet"/>
      <w:lvlText w:val="o"/>
      <w:lvlJc w:val="left"/>
      <w:pPr>
        <w:ind w:left="5760" w:hanging="360"/>
      </w:pPr>
      <w:rPr>
        <w:rFonts w:ascii="Courier New" w:hAnsi="Courier New" w:hint="default"/>
      </w:rPr>
    </w:lvl>
    <w:lvl w:ilvl="8" w:tplc="91DE8E02">
      <w:start w:val="1"/>
      <w:numFmt w:val="bullet"/>
      <w:lvlText w:val=""/>
      <w:lvlJc w:val="left"/>
      <w:pPr>
        <w:ind w:left="6480" w:hanging="360"/>
      </w:pPr>
      <w:rPr>
        <w:rFonts w:ascii="Wingdings" w:hAnsi="Wingdings" w:hint="default"/>
      </w:rPr>
    </w:lvl>
  </w:abstractNum>
  <w:abstractNum w:abstractNumId="98" w15:restartNumberingAfterBreak="0">
    <w:nsid w:val="221A7343"/>
    <w:multiLevelType w:val="multilevel"/>
    <w:tmpl w:val="1FC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304DD9"/>
    <w:multiLevelType w:val="multilevel"/>
    <w:tmpl w:val="7F123B34"/>
    <w:lvl w:ilvl="0">
      <w:start w:val="2"/>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0" w15:restartNumberingAfterBreak="0">
    <w:nsid w:val="22501D09"/>
    <w:multiLevelType w:val="multilevel"/>
    <w:tmpl w:val="48A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873C1C"/>
    <w:multiLevelType w:val="multilevel"/>
    <w:tmpl w:val="6FE86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2874DB3"/>
    <w:multiLevelType w:val="hybridMultilevel"/>
    <w:tmpl w:val="7F72AC6A"/>
    <w:lvl w:ilvl="0" w:tplc="C994C7A2">
      <w:start w:val="1"/>
      <w:numFmt w:val="bullet"/>
      <w:lvlText w:val=""/>
      <w:lvlJc w:val="left"/>
      <w:pPr>
        <w:ind w:left="720" w:hanging="360"/>
      </w:pPr>
      <w:rPr>
        <w:rFonts w:ascii="Symbol" w:hAnsi="Symbol" w:hint="default"/>
      </w:rPr>
    </w:lvl>
    <w:lvl w:ilvl="1" w:tplc="2686552C">
      <w:start w:val="1"/>
      <w:numFmt w:val="bullet"/>
      <w:lvlText w:val="o"/>
      <w:lvlJc w:val="left"/>
      <w:pPr>
        <w:ind w:left="1440" w:hanging="360"/>
      </w:pPr>
      <w:rPr>
        <w:rFonts w:ascii="Courier New" w:hAnsi="Courier New" w:hint="default"/>
      </w:rPr>
    </w:lvl>
    <w:lvl w:ilvl="2" w:tplc="EED4ECA2">
      <w:start w:val="1"/>
      <w:numFmt w:val="bullet"/>
      <w:lvlText w:val=""/>
      <w:lvlJc w:val="left"/>
      <w:pPr>
        <w:ind w:left="2160" w:hanging="360"/>
      </w:pPr>
      <w:rPr>
        <w:rFonts w:ascii="Wingdings" w:hAnsi="Wingdings" w:hint="default"/>
      </w:rPr>
    </w:lvl>
    <w:lvl w:ilvl="3" w:tplc="80F250EE">
      <w:start w:val="1"/>
      <w:numFmt w:val="bullet"/>
      <w:lvlText w:val=""/>
      <w:lvlJc w:val="left"/>
      <w:pPr>
        <w:ind w:left="2880" w:hanging="360"/>
      </w:pPr>
      <w:rPr>
        <w:rFonts w:ascii="Symbol" w:hAnsi="Symbol" w:hint="default"/>
      </w:rPr>
    </w:lvl>
    <w:lvl w:ilvl="4" w:tplc="1F72AA26">
      <w:start w:val="1"/>
      <w:numFmt w:val="bullet"/>
      <w:lvlText w:val="o"/>
      <w:lvlJc w:val="left"/>
      <w:pPr>
        <w:ind w:left="3600" w:hanging="360"/>
      </w:pPr>
      <w:rPr>
        <w:rFonts w:ascii="Courier New" w:hAnsi="Courier New" w:hint="default"/>
      </w:rPr>
    </w:lvl>
    <w:lvl w:ilvl="5" w:tplc="16B6A5EC">
      <w:start w:val="1"/>
      <w:numFmt w:val="bullet"/>
      <w:lvlText w:val=""/>
      <w:lvlJc w:val="left"/>
      <w:pPr>
        <w:ind w:left="4320" w:hanging="360"/>
      </w:pPr>
      <w:rPr>
        <w:rFonts w:ascii="Wingdings" w:hAnsi="Wingdings" w:hint="default"/>
      </w:rPr>
    </w:lvl>
    <w:lvl w:ilvl="6" w:tplc="FD1CD2DE">
      <w:start w:val="1"/>
      <w:numFmt w:val="bullet"/>
      <w:lvlText w:val=""/>
      <w:lvlJc w:val="left"/>
      <w:pPr>
        <w:ind w:left="5040" w:hanging="360"/>
      </w:pPr>
      <w:rPr>
        <w:rFonts w:ascii="Symbol" w:hAnsi="Symbol" w:hint="default"/>
      </w:rPr>
    </w:lvl>
    <w:lvl w:ilvl="7" w:tplc="4162BC2C">
      <w:start w:val="1"/>
      <w:numFmt w:val="bullet"/>
      <w:lvlText w:val="o"/>
      <w:lvlJc w:val="left"/>
      <w:pPr>
        <w:ind w:left="5760" w:hanging="360"/>
      </w:pPr>
      <w:rPr>
        <w:rFonts w:ascii="Courier New" w:hAnsi="Courier New" w:hint="default"/>
      </w:rPr>
    </w:lvl>
    <w:lvl w:ilvl="8" w:tplc="54E8B762">
      <w:start w:val="1"/>
      <w:numFmt w:val="bullet"/>
      <w:lvlText w:val=""/>
      <w:lvlJc w:val="left"/>
      <w:pPr>
        <w:ind w:left="6480" w:hanging="360"/>
      </w:pPr>
      <w:rPr>
        <w:rFonts w:ascii="Wingdings" w:hAnsi="Wingdings" w:hint="default"/>
      </w:rPr>
    </w:lvl>
  </w:abstractNum>
  <w:abstractNum w:abstractNumId="103" w15:restartNumberingAfterBreak="0">
    <w:nsid w:val="229A2207"/>
    <w:multiLevelType w:val="multilevel"/>
    <w:tmpl w:val="2F0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F65FFA"/>
    <w:multiLevelType w:val="multilevel"/>
    <w:tmpl w:val="6D6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6F23BD"/>
    <w:multiLevelType w:val="multilevel"/>
    <w:tmpl w:val="9274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3E821D0"/>
    <w:multiLevelType w:val="multilevel"/>
    <w:tmpl w:val="C99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6450DD"/>
    <w:multiLevelType w:val="multilevel"/>
    <w:tmpl w:val="092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772C2A"/>
    <w:multiLevelType w:val="multilevel"/>
    <w:tmpl w:val="108A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B4D15C"/>
    <w:multiLevelType w:val="hybridMultilevel"/>
    <w:tmpl w:val="C99031CE"/>
    <w:lvl w:ilvl="0" w:tplc="F40634F6">
      <w:start w:val="1"/>
      <w:numFmt w:val="bullet"/>
      <w:lvlText w:val=""/>
      <w:lvlJc w:val="left"/>
      <w:pPr>
        <w:ind w:left="720" w:hanging="360"/>
      </w:pPr>
      <w:rPr>
        <w:rFonts w:ascii="Symbol" w:hAnsi="Symbol" w:hint="default"/>
      </w:rPr>
    </w:lvl>
    <w:lvl w:ilvl="1" w:tplc="18C21D4A">
      <w:start w:val="1"/>
      <w:numFmt w:val="bullet"/>
      <w:lvlText w:val="o"/>
      <w:lvlJc w:val="left"/>
      <w:pPr>
        <w:ind w:left="1440" w:hanging="360"/>
      </w:pPr>
      <w:rPr>
        <w:rFonts w:ascii="Courier New" w:hAnsi="Courier New" w:hint="default"/>
      </w:rPr>
    </w:lvl>
    <w:lvl w:ilvl="2" w:tplc="E93A00F2">
      <w:start w:val="1"/>
      <w:numFmt w:val="bullet"/>
      <w:lvlText w:val=""/>
      <w:lvlJc w:val="left"/>
      <w:pPr>
        <w:ind w:left="2160" w:hanging="360"/>
      </w:pPr>
      <w:rPr>
        <w:rFonts w:ascii="Wingdings" w:hAnsi="Wingdings" w:hint="default"/>
      </w:rPr>
    </w:lvl>
    <w:lvl w:ilvl="3" w:tplc="9598516A">
      <w:start w:val="1"/>
      <w:numFmt w:val="bullet"/>
      <w:lvlText w:val=""/>
      <w:lvlJc w:val="left"/>
      <w:pPr>
        <w:ind w:left="2880" w:hanging="360"/>
      </w:pPr>
      <w:rPr>
        <w:rFonts w:ascii="Symbol" w:hAnsi="Symbol" w:hint="default"/>
      </w:rPr>
    </w:lvl>
    <w:lvl w:ilvl="4" w:tplc="BB4E272A">
      <w:start w:val="1"/>
      <w:numFmt w:val="bullet"/>
      <w:lvlText w:val="o"/>
      <w:lvlJc w:val="left"/>
      <w:pPr>
        <w:ind w:left="3600" w:hanging="360"/>
      </w:pPr>
      <w:rPr>
        <w:rFonts w:ascii="Courier New" w:hAnsi="Courier New" w:hint="default"/>
      </w:rPr>
    </w:lvl>
    <w:lvl w:ilvl="5" w:tplc="DCF42FFE">
      <w:start w:val="1"/>
      <w:numFmt w:val="bullet"/>
      <w:lvlText w:val=""/>
      <w:lvlJc w:val="left"/>
      <w:pPr>
        <w:ind w:left="4320" w:hanging="360"/>
      </w:pPr>
      <w:rPr>
        <w:rFonts w:ascii="Wingdings" w:hAnsi="Wingdings" w:hint="default"/>
      </w:rPr>
    </w:lvl>
    <w:lvl w:ilvl="6" w:tplc="7E260484">
      <w:start w:val="1"/>
      <w:numFmt w:val="bullet"/>
      <w:lvlText w:val=""/>
      <w:lvlJc w:val="left"/>
      <w:pPr>
        <w:ind w:left="5040" w:hanging="360"/>
      </w:pPr>
      <w:rPr>
        <w:rFonts w:ascii="Symbol" w:hAnsi="Symbol" w:hint="default"/>
      </w:rPr>
    </w:lvl>
    <w:lvl w:ilvl="7" w:tplc="911687C0">
      <w:start w:val="1"/>
      <w:numFmt w:val="bullet"/>
      <w:lvlText w:val="o"/>
      <w:lvlJc w:val="left"/>
      <w:pPr>
        <w:ind w:left="5760" w:hanging="360"/>
      </w:pPr>
      <w:rPr>
        <w:rFonts w:ascii="Courier New" w:hAnsi="Courier New" w:hint="default"/>
      </w:rPr>
    </w:lvl>
    <w:lvl w:ilvl="8" w:tplc="3DB6B84C">
      <w:start w:val="1"/>
      <w:numFmt w:val="bullet"/>
      <w:lvlText w:val=""/>
      <w:lvlJc w:val="left"/>
      <w:pPr>
        <w:ind w:left="6480" w:hanging="360"/>
      </w:pPr>
      <w:rPr>
        <w:rFonts w:ascii="Wingdings" w:hAnsi="Wingdings" w:hint="default"/>
      </w:rPr>
    </w:lvl>
  </w:abstractNum>
  <w:abstractNum w:abstractNumId="110" w15:restartNumberingAfterBreak="0">
    <w:nsid w:val="25BB313C"/>
    <w:multiLevelType w:val="hybridMultilevel"/>
    <w:tmpl w:val="F4760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26893F7D"/>
    <w:multiLevelType w:val="hybridMultilevel"/>
    <w:tmpl w:val="188E83F2"/>
    <w:lvl w:ilvl="0" w:tplc="3A16B24E">
      <w:start w:val="1"/>
      <w:numFmt w:val="bullet"/>
      <w:lvlText w:val=""/>
      <w:lvlJc w:val="left"/>
      <w:pPr>
        <w:ind w:left="720" w:hanging="360"/>
      </w:pPr>
      <w:rPr>
        <w:rFonts w:ascii="Symbol" w:hAnsi="Symbol" w:hint="default"/>
      </w:rPr>
    </w:lvl>
    <w:lvl w:ilvl="1" w:tplc="DD36F3AE">
      <w:start w:val="1"/>
      <w:numFmt w:val="bullet"/>
      <w:lvlText w:val="o"/>
      <w:lvlJc w:val="left"/>
      <w:pPr>
        <w:ind w:left="1440" w:hanging="360"/>
      </w:pPr>
      <w:rPr>
        <w:rFonts w:ascii="Courier New" w:hAnsi="Courier New" w:hint="default"/>
      </w:rPr>
    </w:lvl>
    <w:lvl w:ilvl="2" w:tplc="0680D2BE">
      <w:start w:val="1"/>
      <w:numFmt w:val="bullet"/>
      <w:lvlText w:val=""/>
      <w:lvlJc w:val="left"/>
      <w:pPr>
        <w:ind w:left="2160" w:hanging="360"/>
      </w:pPr>
      <w:rPr>
        <w:rFonts w:ascii="Wingdings" w:hAnsi="Wingdings" w:hint="default"/>
      </w:rPr>
    </w:lvl>
    <w:lvl w:ilvl="3" w:tplc="5DDC17A6">
      <w:start w:val="1"/>
      <w:numFmt w:val="bullet"/>
      <w:lvlText w:val=""/>
      <w:lvlJc w:val="left"/>
      <w:pPr>
        <w:ind w:left="2880" w:hanging="360"/>
      </w:pPr>
      <w:rPr>
        <w:rFonts w:ascii="Symbol" w:hAnsi="Symbol" w:hint="default"/>
      </w:rPr>
    </w:lvl>
    <w:lvl w:ilvl="4" w:tplc="79DC4C8A">
      <w:start w:val="1"/>
      <w:numFmt w:val="bullet"/>
      <w:lvlText w:val="o"/>
      <w:lvlJc w:val="left"/>
      <w:pPr>
        <w:ind w:left="3600" w:hanging="360"/>
      </w:pPr>
      <w:rPr>
        <w:rFonts w:ascii="Courier New" w:hAnsi="Courier New" w:hint="default"/>
      </w:rPr>
    </w:lvl>
    <w:lvl w:ilvl="5" w:tplc="D89A269C">
      <w:start w:val="1"/>
      <w:numFmt w:val="bullet"/>
      <w:lvlText w:val=""/>
      <w:lvlJc w:val="left"/>
      <w:pPr>
        <w:ind w:left="4320" w:hanging="360"/>
      </w:pPr>
      <w:rPr>
        <w:rFonts w:ascii="Wingdings" w:hAnsi="Wingdings" w:hint="default"/>
      </w:rPr>
    </w:lvl>
    <w:lvl w:ilvl="6" w:tplc="80F84722">
      <w:start w:val="1"/>
      <w:numFmt w:val="bullet"/>
      <w:lvlText w:val=""/>
      <w:lvlJc w:val="left"/>
      <w:pPr>
        <w:ind w:left="5040" w:hanging="360"/>
      </w:pPr>
      <w:rPr>
        <w:rFonts w:ascii="Symbol" w:hAnsi="Symbol" w:hint="default"/>
      </w:rPr>
    </w:lvl>
    <w:lvl w:ilvl="7" w:tplc="4DA06A6C">
      <w:start w:val="1"/>
      <w:numFmt w:val="bullet"/>
      <w:lvlText w:val="o"/>
      <w:lvlJc w:val="left"/>
      <w:pPr>
        <w:ind w:left="5760" w:hanging="360"/>
      </w:pPr>
      <w:rPr>
        <w:rFonts w:ascii="Courier New" w:hAnsi="Courier New" w:hint="default"/>
      </w:rPr>
    </w:lvl>
    <w:lvl w:ilvl="8" w:tplc="435A5582">
      <w:start w:val="1"/>
      <w:numFmt w:val="bullet"/>
      <w:lvlText w:val=""/>
      <w:lvlJc w:val="left"/>
      <w:pPr>
        <w:ind w:left="6480" w:hanging="360"/>
      </w:pPr>
      <w:rPr>
        <w:rFonts w:ascii="Wingdings" w:hAnsi="Wingdings" w:hint="default"/>
      </w:rPr>
    </w:lvl>
  </w:abstractNum>
  <w:abstractNum w:abstractNumId="112" w15:restartNumberingAfterBreak="0">
    <w:nsid w:val="26BB1772"/>
    <w:multiLevelType w:val="multilevel"/>
    <w:tmpl w:val="2C16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7743FBD"/>
    <w:multiLevelType w:val="multilevel"/>
    <w:tmpl w:val="F60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9822E4"/>
    <w:multiLevelType w:val="multilevel"/>
    <w:tmpl w:val="8768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2263B3"/>
    <w:multiLevelType w:val="multilevel"/>
    <w:tmpl w:val="2CF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F575AA"/>
    <w:multiLevelType w:val="multilevel"/>
    <w:tmpl w:val="A64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96B31FB"/>
    <w:multiLevelType w:val="multilevel"/>
    <w:tmpl w:val="6732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721974"/>
    <w:multiLevelType w:val="hybridMultilevel"/>
    <w:tmpl w:val="4FEA1E80"/>
    <w:lvl w:ilvl="0" w:tplc="57E6659E">
      <w:start w:val="1"/>
      <w:numFmt w:val="bullet"/>
      <w:lvlText w:val="•"/>
      <w:lvlJc w:val="left"/>
      <w:pPr>
        <w:tabs>
          <w:tab w:val="num" w:pos="720"/>
        </w:tabs>
        <w:ind w:left="720" w:hanging="360"/>
      </w:pPr>
      <w:rPr>
        <w:rFonts w:ascii="Arial" w:hAnsi="Arial" w:hint="default"/>
      </w:rPr>
    </w:lvl>
    <w:lvl w:ilvl="1" w:tplc="C99ACDE6">
      <w:numFmt w:val="bullet"/>
      <w:lvlText w:val="•"/>
      <w:lvlJc w:val="left"/>
      <w:pPr>
        <w:tabs>
          <w:tab w:val="num" w:pos="1440"/>
        </w:tabs>
        <w:ind w:left="1440" w:hanging="360"/>
      </w:pPr>
      <w:rPr>
        <w:rFonts w:ascii="Arial" w:hAnsi="Arial" w:hint="default"/>
      </w:rPr>
    </w:lvl>
    <w:lvl w:ilvl="2" w:tplc="89EED6F0" w:tentative="1">
      <w:start w:val="1"/>
      <w:numFmt w:val="bullet"/>
      <w:lvlText w:val="•"/>
      <w:lvlJc w:val="left"/>
      <w:pPr>
        <w:tabs>
          <w:tab w:val="num" w:pos="2160"/>
        </w:tabs>
        <w:ind w:left="2160" w:hanging="360"/>
      </w:pPr>
      <w:rPr>
        <w:rFonts w:ascii="Arial" w:hAnsi="Arial" w:hint="default"/>
      </w:rPr>
    </w:lvl>
    <w:lvl w:ilvl="3" w:tplc="43DEEB0C" w:tentative="1">
      <w:start w:val="1"/>
      <w:numFmt w:val="bullet"/>
      <w:lvlText w:val="•"/>
      <w:lvlJc w:val="left"/>
      <w:pPr>
        <w:tabs>
          <w:tab w:val="num" w:pos="2880"/>
        </w:tabs>
        <w:ind w:left="2880" w:hanging="360"/>
      </w:pPr>
      <w:rPr>
        <w:rFonts w:ascii="Arial" w:hAnsi="Arial" w:hint="default"/>
      </w:rPr>
    </w:lvl>
    <w:lvl w:ilvl="4" w:tplc="C7D495AE" w:tentative="1">
      <w:start w:val="1"/>
      <w:numFmt w:val="bullet"/>
      <w:lvlText w:val="•"/>
      <w:lvlJc w:val="left"/>
      <w:pPr>
        <w:tabs>
          <w:tab w:val="num" w:pos="3600"/>
        </w:tabs>
        <w:ind w:left="3600" w:hanging="360"/>
      </w:pPr>
      <w:rPr>
        <w:rFonts w:ascii="Arial" w:hAnsi="Arial" w:hint="default"/>
      </w:rPr>
    </w:lvl>
    <w:lvl w:ilvl="5" w:tplc="C8D29F4E" w:tentative="1">
      <w:start w:val="1"/>
      <w:numFmt w:val="bullet"/>
      <w:lvlText w:val="•"/>
      <w:lvlJc w:val="left"/>
      <w:pPr>
        <w:tabs>
          <w:tab w:val="num" w:pos="4320"/>
        </w:tabs>
        <w:ind w:left="4320" w:hanging="360"/>
      </w:pPr>
      <w:rPr>
        <w:rFonts w:ascii="Arial" w:hAnsi="Arial" w:hint="default"/>
      </w:rPr>
    </w:lvl>
    <w:lvl w:ilvl="6" w:tplc="07F8133E" w:tentative="1">
      <w:start w:val="1"/>
      <w:numFmt w:val="bullet"/>
      <w:lvlText w:val="•"/>
      <w:lvlJc w:val="left"/>
      <w:pPr>
        <w:tabs>
          <w:tab w:val="num" w:pos="5040"/>
        </w:tabs>
        <w:ind w:left="5040" w:hanging="360"/>
      </w:pPr>
      <w:rPr>
        <w:rFonts w:ascii="Arial" w:hAnsi="Arial" w:hint="default"/>
      </w:rPr>
    </w:lvl>
    <w:lvl w:ilvl="7" w:tplc="9154B10E" w:tentative="1">
      <w:start w:val="1"/>
      <w:numFmt w:val="bullet"/>
      <w:lvlText w:val="•"/>
      <w:lvlJc w:val="left"/>
      <w:pPr>
        <w:tabs>
          <w:tab w:val="num" w:pos="5760"/>
        </w:tabs>
        <w:ind w:left="5760" w:hanging="360"/>
      </w:pPr>
      <w:rPr>
        <w:rFonts w:ascii="Arial" w:hAnsi="Arial" w:hint="default"/>
      </w:rPr>
    </w:lvl>
    <w:lvl w:ilvl="8" w:tplc="F2B22CF8"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2B004BD5"/>
    <w:multiLevelType w:val="multilevel"/>
    <w:tmpl w:val="B87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441008"/>
    <w:multiLevelType w:val="multilevel"/>
    <w:tmpl w:val="47D8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A92B34"/>
    <w:multiLevelType w:val="multilevel"/>
    <w:tmpl w:val="44E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F75134"/>
    <w:multiLevelType w:val="multilevel"/>
    <w:tmpl w:val="EEA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0C136B"/>
    <w:multiLevelType w:val="multilevel"/>
    <w:tmpl w:val="3F82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667421"/>
    <w:multiLevelType w:val="multilevel"/>
    <w:tmpl w:val="B1C6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C864B9C"/>
    <w:multiLevelType w:val="multilevel"/>
    <w:tmpl w:val="AAFAD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E97C52"/>
    <w:multiLevelType w:val="multilevel"/>
    <w:tmpl w:val="6338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FA2A7B"/>
    <w:multiLevelType w:val="hybridMultilevel"/>
    <w:tmpl w:val="D6401744"/>
    <w:lvl w:ilvl="0" w:tplc="CE3C854E">
      <w:start w:val="1"/>
      <w:numFmt w:val="bullet"/>
      <w:lvlText w:val=""/>
      <w:lvlJc w:val="left"/>
      <w:pPr>
        <w:ind w:left="720" w:hanging="360"/>
      </w:pPr>
      <w:rPr>
        <w:rFonts w:ascii="Symbol" w:hAnsi="Symbol" w:hint="default"/>
      </w:rPr>
    </w:lvl>
    <w:lvl w:ilvl="1" w:tplc="732267C2">
      <w:start w:val="1"/>
      <w:numFmt w:val="bullet"/>
      <w:lvlText w:val="o"/>
      <w:lvlJc w:val="left"/>
      <w:pPr>
        <w:ind w:left="1440" w:hanging="360"/>
      </w:pPr>
      <w:rPr>
        <w:rFonts w:ascii="Courier New" w:hAnsi="Courier New" w:hint="default"/>
      </w:rPr>
    </w:lvl>
    <w:lvl w:ilvl="2" w:tplc="0E30AAB6">
      <w:start w:val="1"/>
      <w:numFmt w:val="bullet"/>
      <w:lvlText w:val=""/>
      <w:lvlJc w:val="left"/>
      <w:pPr>
        <w:ind w:left="2160" w:hanging="360"/>
      </w:pPr>
      <w:rPr>
        <w:rFonts w:ascii="Wingdings" w:hAnsi="Wingdings" w:hint="default"/>
      </w:rPr>
    </w:lvl>
    <w:lvl w:ilvl="3" w:tplc="8B281786">
      <w:start w:val="1"/>
      <w:numFmt w:val="bullet"/>
      <w:lvlText w:val=""/>
      <w:lvlJc w:val="left"/>
      <w:pPr>
        <w:ind w:left="2880" w:hanging="360"/>
      </w:pPr>
      <w:rPr>
        <w:rFonts w:ascii="Symbol" w:hAnsi="Symbol" w:hint="default"/>
      </w:rPr>
    </w:lvl>
    <w:lvl w:ilvl="4" w:tplc="F38E1DD8">
      <w:start w:val="1"/>
      <w:numFmt w:val="bullet"/>
      <w:lvlText w:val="o"/>
      <w:lvlJc w:val="left"/>
      <w:pPr>
        <w:ind w:left="3600" w:hanging="360"/>
      </w:pPr>
      <w:rPr>
        <w:rFonts w:ascii="Courier New" w:hAnsi="Courier New" w:hint="default"/>
      </w:rPr>
    </w:lvl>
    <w:lvl w:ilvl="5" w:tplc="366AE63E">
      <w:start w:val="1"/>
      <w:numFmt w:val="bullet"/>
      <w:lvlText w:val=""/>
      <w:lvlJc w:val="left"/>
      <w:pPr>
        <w:ind w:left="4320" w:hanging="360"/>
      </w:pPr>
      <w:rPr>
        <w:rFonts w:ascii="Wingdings" w:hAnsi="Wingdings" w:hint="default"/>
      </w:rPr>
    </w:lvl>
    <w:lvl w:ilvl="6" w:tplc="783296A4">
      <w:start w:val="1"/>
      <w:numFmt w:val="bullet"/>
      <w:lvlText w:val=""/>
      <w:lvlJc w:val="left"/>
      <w:pPr>
        <w:ind w:left="5040" w:hanging="360"/>
      </w:pPr>
      <w:rPr>
        <w:rFonts w:ascii="Symbol" w:hAnsi="Symbol" w:hint="default"/>
      </w:rPr>
    </w:lvl>
    <w:lvl w:ilvl="7" w:tplc="8638BA06">
      <w:start w:val="1"/>
      <w:numFmt w:val="bullet"/>
      <w:lvlText w:val="o"/>
      <w:lvlJc w:val="left"/>
      <w:pPr>
        <w:ind w:left="5760" w:hanging="360"/>
      </w:pPr>
      <w:rPr>
        <w:rFonts w:ascii="Courier New" w:hAnsi="Courier New" w:hint="default"/>
      </w:rPr>
    </w:lvl>
    <w:lvl w:ilvl="8" w:tplc="EEBE7CCC">
      <w:start w:val="1"/>
      <w:numFmt w:val="bullet"/>
      <w:lvlText w:val=""/>
      <w:lvlJc w:val="left"/>
      <w:pPr>
        <w:ind w:left="6480" w:hanging="360"/>
      </w:pPr>
      <w:rPr>
        <w:rFonts w:ascii="Wingdings" w:hAnsi="Wingdings" w:hint="default"/>
      </w:rPr>
    </w:lvl>
  </w:abstractNum>
  <w:abstractNum w:abstractNumId="128" w15:restartNumberingAfterBreak="0">
    <w:nsid w:val="2E731DEB"/>
    <w:multiLevelType w:val="hybridMultilevel"/>
    <w:tmpl w:val="1472A4D0"/>
    <w:lvl w:ilvl="0" w:tplc="2856E428">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9" w15:restartNumberingAfterBreak="0">
    <w:nsid w:val="2EF65544"/>
    <w:multiLevelType w:val="multilevel"/>
    <w:tmpl w:val="8ED6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F7D08D2"/>
    <w:multiLevelType w:val="multilevel"/>
    <w:tmpl w:val="1C3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EC23A8"/>
    <w:multiLevelType w:val="multilevel"/>
    <w:tmpl w:val="29A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282FBC"/>
    <w:multiLevelType w:val="multilevel"/>
    <w:tmpl w:val="002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305AEA"/>
    <w:multiLevelType w:val="multilevel"/>
    <w:tmpl w:val="0978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3B782F"/>
    <w:multiLevelType w:val="multilevel"/>
    <w:tmpl w:val="E00E1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0720A42"/>
    <w:multiLevelType w:val="hybridMultilevel"/>
    <w:tmpl w:val="2FB6C79E"/>
    <w:lvl w:ilvl="0" w:tplc="8C785D62">
      <w:start w:val="1"/>
      <w:numFmt w:val="bullet"/>
      <w:lvlText w:val=""/>
      <w:lvlJc w:val="left"/>
      <w:pPr>
        <w:ind w:left="720" w:hanging="360"/>
      </w:pPr>
      <w:rPr>
        <w:rFonts w:ascii="Symbol" w:hAnsi="Symbol" w:hint="default"/>
      </w:rPr>
    </w:lvl>
    <w:lvl w:ilvl="1" w:tplc="E25EDD06">
      <w:start w:val="1"/>
      <w:numFmt w:val="bullet"/>
      <w:lvlText w:val="o"/>
      <w:lvlJc w:val="left"/>
      <w:pPr>
        <w:ind w:left="1440" w:hanging="360"/>
      </w:pPr>
      <w:rPr>
        <w:rFonts w:ascii="Courier New" w:hAnsi="Courier New" w:hint="default"/>
      </w:rPr>
    </w:lvl>
    <w:lvl w:ilvl="2" w:tplc="F00C8D58">
      <w:start w:val="1"/>
      <w:numFmt w:val="bullet"/>
      <w:lvlText w:val=""/>
      <w:lvlJc w:val="left"/>
      <w:pPr>
        <w:ind w:left="2160" w:hanging="360"/>
      </w:pPr>
      <w:rPr>
        <w:rFonts w:ascii="Wingdings" w:hAnsi="Wingdings" w:hint="default"/>
      </w:rPr>
    </w:lvl>
    <w:lvl w:ilvl="3" w:tplc="E72ADE7E">
      <w:start w:val="1"/>
      <w:numFmt w:val="bullet"/>
      <w:lvlText w:val=""/>
      <w:lvlJc w:val="left"/>
      <w:pPr>
        <w:ind w:left="2880" w:hanging="360"/>
      </w:pPr>
      <w:rPr>
        <w:rFonts w:ascii="Symbol" w:hAnsi="Symbol" w:hint="default"/>
      </w:rPr>
    </w:lvl>
    <w:lvl w:ilvl="4" w:tplc="0F3CE788">
      <w:start w:val="1"/>
      <w:numFmt w:val="bullet"/>
      <w:lvlText w:val="o"/>
      <w:lvlJc w:val="left"/>
      <w:pPr>
        <w:ind w:left="3600" w:hanging="360"/>
      </w:pPr>
      <w:rPr>
        <w:rFonts w:ascii="Courier New" w:hAnsi="Courier New" w:hint="default"/>
      </w:rPr>
    </w:lvl>
    <w:lvl w:ilvl="5" w:tplc="00A0392A">
      <w:start w:val="1"/>
      <w:numFmt w:val="bullet"/>
      <w:lvlText w:val=""/>
      <w:lvlJc w:val="left"/>
      <w:pPr>
        <w:ind w:left="4320" w:hanging="360"/>
      </w:pPr>
      <w:rPr>
        <w:rFonts w:ascii="Wingdings" w:hAnsi="Wingdings" w:hint="default"/>
      </w:rPr>
    </w:lvl>
    <w:lvl w:ilvl="6" w:tplc="735862F2">
      <w:start w:val="1"/>
      <w:numFmt w:val="bullet"/>
      <w:lvlText w:val=""/>
      <w:lvlJc w:val="left"/>
      <w:pPr>
        <w:ind w:left="5040" w:hanging="360"/>
      </w:pPr>
      <w:rPr>
        <w:rFonts w:ascii="Symbol" w:hAnsi="Symbol" w:hint="default"/>
      </w:rPr>
    </w:lvl>
    <w:lvl w:ilvl="7" w:tplc="5DDC55FE">
      <w:start w:val="1"/>
      <w:numFmt w:val="bullet"/>
      <w:lvlText w:val="o"/>
      <w:lvlJc w:val="left"/>
      <w:pPr>
        <w:ind w:left="5760" w:hanging="360"/>
      </w:pPr>
      <w:rPr>
        <w:rFonts w:ascii="Courier New" w:hAnsi="Courier New" w:hint="default"/>
      </w:rPr>
    </w:lvl>
    <w:lvl w:ilvl="8" w:tplc="606EC268">
      <w:start w:val="1"/>
      <w:numFmt w:val="bullet"/>
      <w:lvlText w:val=""/>
      <w:lvlJc w:val="left"/>
      <w:pPr>
        <w:ind w:left="6480" w:hanging="360"/>
      </w:pPr>
      <w:rPr>
        <w:rFonts w:ascii="Wingdings" w:hAnsi="Wingdings" w:hint="default"/>
      </w:rPr>
    </w:lvl>
  </w:abstractNum>
  <w:abstractNum w:abstractNumId="136" w15:restartNumberingAfterBreak="0">
    <w:nsid w:val="307F3BE0"/>
    <w:multiLevelType w:val="multilevel"/>
    <w:tmpl w:val="9EE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9A0CC9"/>
    <w:multiLevelType w:val="hybridMultilevel"/>
    <w:tmpl w:val="74E266EA"/>
    <w:lvl w:ilvl="0" w:tplc="78469600">
      <w:start w:val="1"/>
      <w:numFmt w:val="bullet"/>
      <w:lvlText w:val=""/>
      <w:lvlJc w:val="left"/>
      <w:pPr>
        <w:ind w:left="720" w:hanging="360"/>
      </w:pPr>
      <w:rPr>
        <w:rFonts w:ascii="Symbol" w:hAnsi="Symbol" w:hint="default"/>
      </w:rPr>
    </w:lvl>
    <w:lvl w:ilvl="1" w:tplc="12AA80AE">
      <w:start w:val="1"/>
      <w:numFmt w:val="bullet"/>
      <w:lvlText w:val="o"/>
      <w:lvlJc w:val="left"/>
      <w:pPr>
        <w:ind w:left="1440" w:hanging="360"/>
      </w:pPr>
      <w:rPr>
        <w:rFonts w:ascii="Courier New" w:hAnsi="Courier New" w:hint="default"/>
      </w:rPr>
    </w:lvl>
    <w:lvl w:ilvl="2" w:tplc="2EC22966">
      <w:start w:val="1"/>
      <w:numFmt w:val="bullet"/>
      <w:lvlText w:val=""/>
      <w:lvlJc w:val="left"/>
      <w:pPr>
        <w:ind w:left="2160" w:hanging="360"/>
      </w:pPr>
      <w:rPr>
        <w:rFonts w:ascii="Wingdings" w:hAnsi="Wingdings" w:hint="default"/>
      </w:rPr>
    </w:lvl>
    <w:lvl w:ilvl="3" w:tplc="B89021AA">
      <w:start w:val="1"/>
      <w:numFmt w:val="bullet"/>
      <w:lvlText w:val=""/>
      <w:lvlJc w:val="left"/>
      <w:pPr>
        <w:ind w:left="2880" w:hanging="360"/>
      </w:pPr>
      <w:rPr>
        <w:rFonts w:ascii="Symbol" w:hAnsi="Symbol" w:hint="default"/>
      </w:rPr>
    </w:lvl>
    <w:lvl w:ilvl="4" w:tplc="C778C002">
      <w:start w:val="1"/>
      <w:numFmt w:val="bullet"/>
      <w:lvlText w:val="o"/>
      <w:lvlJc w:val="left"/>
      <w:pPr>
        <w:ind w:left="3600" w:hanging="360"/>
      </w:pPr>
      <w:rPr>
        <w:rFonts w:ascii="Courier New" w:hAnsi="Courier New" w:hint="default"/>
      </w:rPr>
    </w:lvl>
    <w:lvl w:ilvl="5" w:tplc="AB0C5886">
      <w:start w:val="1"/>
      <w:numFmt w:val="bullet"/>
      <w:lvlText w:val=""/>
      <w:lvlJc w:val="left"/>
      <w:pPr>
        <w:ind w:left="4320" w:hanging="360"/>
      </w:pPr>
      <w:rPr>
        <w:rFonts w:ascii="Wingdings" w:hAnsi="Wingdings" w:hint="default"/>
      </w:rPr>
    </w:lvl>
    <w:lvl w:ilvl="6" w:tplc="5D608E0E">
      <w:start w:val="1"/>
      <w:numFmt w:val="bullet"/>
      <w:lvlText w:val=""/>
      <w:lvlJc w:val="left"/>
      <w:pPr>
        <w:ind w:left="5040" w:hanging="360"/>
      </w:pPr>
      <w:rPr>
        <w:rFonts w:ascii="Symbol" w:hAnsi="Symbol" w:hint="default"/>
      </w:rPr>
    </w:lvl>
    <w:lvl w:ilvl="7" w:tplc="251CEB3E">
      <w:start w:val="1"/>
      <w:numFmt w:val="bullet"/>
      <w:lvlText w:val="o"/>
      <w:lvlJc w:val="left"/>
      <w:pPr>
        <w:ind w:left="5760" w:hanging="360"/>
      </w:pPr>
      <w:rPr>
        <w:rFonts w:ascii="Courier New" w:hAnsi="Courier New" w:hint="default"/>
      </w:rPr>
    </w:lvl>
    <w:lvl w:ilvl="8" w:tplc="48565BAA">
      <w:start w:val="1"/>
      <w:numFmt w:val="bullet"/>
      <w:lvlText w:val=""/>
      <w:lvlJc w:val="left"/>
      <w:pPr>
        <w:ind w:left="6480" w:hanging="360"/>
      </w:pPr>
      <w:rPr>
        <w:rFonts w:ascii="Wingdings" w:hAnsi="Wingdings" w:hint="default"/>
      </w:rPr>
    </w:lvl>
  </w:abstractNum>
  <w:abstractNum w:abstractNumId="138" w15:restartNumberingAfterBreak="0">
    <w:nsid w:val="3190171D"/>
    <w:multiLevelType w:val="hybridMultilevel"/>
    <w:tmpl w:val="C1FA49F4"/>
    <w:lvl w:ilvl="0" w:tplc="80F6E45A">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1F29D44">
      <w:start w:val="1"/>
      <w:numFmt w:val="bullet"/>
      <w:lvlText w:val="o"/>
      <w:lvlJc w:val="left"/>
      <w:pPr>
        <w:ind w:left="1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9687CE0">
      <w:start w:val="1"/>
      <w:numFmt w:val="bullet"/>
      <w:lvlText w:val="▪"/>
      <w:lvlJc w:val="left"/>
      <w:pPr>
        <w:ind w:left="2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AECFD48">
      <w:start w:val="1"/>
      <w:numFmt w:val="bullet"/>
      <w:lvlText w:val="•"/>
      <w:lvlJc w:val="left"/>
      <w:pPr>
        <w:ind w:left="2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56A46AA">
      <w:start w:val="1"/>
      <w:numFmt w:val="bullet"/>
      <w:lvlText w:val="o"/>
      <w:lvlJc w:val="left"/>
      <w:pPr>
        <w:ind w:left="35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39AB702">
      <w:start w:val="1"/>
      <w:numFmt w:val="bullet"/>
      <w:lvlText w:val="▪"/>
      <w:lvlJc w:val="left"/>
      <w:pPr>
        <w:ind w:left="42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22DEE0">
      <w:start w:val="1"/>
      <w:numFmt w:val="bullet"/>
      <w:lvlText w:val="•"/>
      <w:lvlJc w:val="left"/>
      <w:pPr>
        <w:ind w:left="50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B0CEE6">
      <w:start w:val="1"/>
      <w:numFmt w:val="bullet"/>
      <w:lvlText w:val="o"/>
      <w:lvlJc w:val="left"/>
      <w:pPr>
        <w:ind w:left="5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938B5E0">
      <w:start w:val="1"/>
      <w:numFmt w:val="bullet"/>
      <w:lvlText w:val="▪"/>
      <w:lvlJc w:val="left"/>
      <w:pPr>
        <w:ind w:left="6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9" w15:restartNumberingAfterBreak="0">
    <w:nsid w:val="31B07101"/>
    <w:multiLevelType w:val="hybridMultilevel"/>
    <w:tmpl w:val="EF82CFC2"/>
    <w:lvl w:ilvl="0" w:tplc="8F263B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20B1D54"/>
    <w:multiLevelType w:val="multilevel"/>
    <w:tmpl w:val="B49C5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860293"/>
    <w:multiLevelType w:val="multilevel"/>
    <w:tmpl w:val="01FC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A23949"/>
    <w:multiLevelType w:val="multilevel"/>
    <w:tmpl w:val="DA7C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D135AC"/>
    <w:multiLevelType w:val="multilevel"/>
    <w:tmpl w:val="7A3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1282AC"/>
    <w:multiLevelType w:val="hybridMultilevel"/>
    <w:tmpl w:val="79B69BCA"/>
    <w:lvl w:ilvl="0" w:tplc="1EE2182E">
      <w:start w:val="1"/>
      <w:numFmt w:val="bullet"/>
      <w:lvlText w:val=""/>
      <w:lvlJc w:val="left"/>
      <w:pPr>
        <w:ind w:left="720" w:hanging="360"/>
      </w:pPr>
      <w:rPr>
        <w:rFonts w:ascii="Symbol" w:hAnsi="Symbol" w:hint="default"/>
      </w:rPr>
    </w:lvl>
    <w:lvl w:ilvl="1" w:tplc="0D32BC50">
      <w:start w:val="1"/>
      <w:numFmt w:val="bullet"/>
      <w:lvlText w:val="o"/>
      <w:lvlJc w:val="left"/>
      <w:pPr>
        <w:ind w:left="1440" w:hanging="360"/>
      </w:pPr>
      <w:rPr>
        <w:rFonts w:ascii="Courier New" w:hAnsi="Courier New" w:hint="default"/>
      </w:rPr>
    </w:lvl>
    <w:lvl w:ilvl="2" w:tplc="C9B25648">
      <w:start w:val="1"/>
      <w:numFmt w:val="bullet"/>
      <w:lvlText w:val=""/>
      <w:lvlJc w:val="left"/>
      <w:pPr>
        <w:ind w:left="2160" w:hanging="360"/>
      </w:pPr>
      <w:rPr>
        <w:rFonts w:ascii="Wingdings" w:hAnsi="Wingdings" w:hint="default"/>
      </w:rPr>
    </w:lvl>
    <w:lvl w:ilvl="3" w:tplc="5B845216">
      <w:start w:val="1"/>
      <w:numFmt w:val="bullet"/>
      <w:lvlText w:val=""/>
      <w:lvlJc w:val="left"/>
      <w:pPr>
        <w:ind w:left="2880" w:hanging="360"/>
      </w:pPr>
      <w:rPr>
        <w:rFonts w:ascii="Symbol" w:hAnsi="Symbol" w:hint="default"/>
      </w:rPr>
    </w:lvl>
    <w:lvl w:ilvl="4" w:tplc="A8B83192">
      <w:start w:val="1"/>
      <w:numFmt w:val="bullet"/>
      <w:lvlText w:val="o"/>
      <w:lvlJc w:val="left"/>
      <w:pPr>
        <w:ind w:left="3600" w:hanging="360"/>
      </w:pPr>
      <w:rPr>
        <w:rFonts w:ascii="Courier New" w:hAnsi="Courier New" w:hint="default"/>
      </w:rPr>
    </w:lvl>
    <w:lvl w:ilvl="5" w:tplc="20A6DE08">
      <w:start w:val="1"/>
      <w:numFmt w:val="bullet"/>
      <w:lvlText w:val=""/>
      <w:lvlJc w:val="left"/>
      <w:pPr>
        <w:ind w:left="4320" w:hanging="360"/>
      </w:pPr>
      <w:rPr>
        <w:rFonts w:ascii="Wingdings" w:hAnsi="Wingdings" w:hint="default"/>
      </w:rPr>
    </w:lvl>
    <w:lvl w:ilvl="6" w:tplc="79762DF6">
      <w:start w:val="1"/>
      <w:numFmt w:val="bullet"/>
      <w:lvlText w:val=""/>
      <w:lvlJc w:val="left"/>
      <w:pPr>
        <w:ind w:left="5040" w:hanging="360"/>
      </w:pPr>
      <w:rPr>
        <w:rFonts w:ascii="Symbol" w:hAnsi="Symbol" w:hint="default"/>
      </w:rPr>
    </w:lvl>
    <w:lvl w:ilvl="7" w:tplc="978A1CB2">
      <w:start w:val="1"/>
      <w:numFmt w:val="bullet"/>
      <w:lvlText w:val="o"/>
      <w:lvlJc w:val="left"/>
      <w:pPr>
        <w:ind w:left="5760" w:hanging="360"/>
      </w:pPr>
      <w:rPr>
        <w:rFonts w:ascii="Courier New" w:hAnsi="Courier New" w:hint="default"/>
      </w:rPr>
    </w:lvl>
    <w:lvl w:ilvl="8" w:tplc="33128012">
      <w:start w:val="1"/>
      <w:numFmt w:val="bullet"/>
      <w:lvlText w:val=""/>
      <w:lvlJc w:val="left"/>
      <w:pPr>
        <w:ind w:left="6480" w:hanging="360"/>
      </w:pPr>
      <w:rPr>
        <w:rFonts w:ascii="Wingdings" w:hAnsi="Wingdings" w:hint="default"/>
      </w:rPr>
    </w:lvl>
  </w:abstractNum>
  <w:abstractNum w:abstractNumId="145" w15:restartNumberingAfterBreak="0">
    <w:nsid w:val="355E2765"/>
    <w:multiLevelType w:val="multilevel"/>
    <w:tmpl w:val="EF423704"/>
    <w:lvl w:ilvl="0">
      <w:start w:val="1"/>
      <w:numFmt w:val="decimal"/>
      <w:lvlText w:val="%1."/>
      <w:lvlJc w:val="left"/>
      <w:pPr>
        <w:ind w:left="720" w:hanging="360"/>
      </w:pPr>
    </w:lvl>
    <w:lvl w:ilvl="1">
      <w:start w:val="2"/>
      <w:numFmt w:val="bullet"/>
      <w:lvlText w:val="-"/>
      <w:lvlJc w:val="left"/>
      <w:pPr>
        <w:ind w:left="1440" w:hanging="360"/>
      </w:pPr>
      <w:rPr>
        <w:rFonts w:ascii="Times New Roman" w:eastAsia="Times New Roman" w:hAnsi="Times New Rom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6" w15:restartNumberingAfterBreak="0">
    <w:nsid w:val="36804EF4"/>
    <w:multiLevelType w:val="hybridMultilevel"/>
    <w:tmpl w:val="39586F24"/>
    <w:lvl w:ilvl="0" w:tplc="17244356">
      <w:start w:val="1"/>
      <w:numFmt w:val="bullet"/>
      <w:lvlText w:val=""/>
      <w:lvlJc w:val="left"/>
      <w:pPr>
        <w:ind w:left="720" w:hanging="360"/>
      </w:pPr>
      <w:rPr>
        <w:rFonts w:ascii="Symbol" w:hAnsi="Symbol" w:hint="default"/>
      </w:rPr>
    </w:lvl>
    <w:lvl w:ilvl="1" w:tplc="B2387A3C">
      <w:start w:val="1"/>
      <w:numFmt w:val="bullet"/>
      <w:lvlText w:val="o"/>
      <w:lvlJc w:val="left"/>
      <w:pPr>
        <w:ind w:left="1440" w:hanging="360"/>
      </w:pPr>
      <w:rPr>
        <w:rFonts w:ascii="Courier New" w:hAnsi="Courier New" w:hint="default"/>
      </w:rPr>
    </w:lvl>
    <w:lvl w:ilvl="2" w:tplc="CDA4CA8C">
      <w:start w:val="1"/>
      <w:numFmt w:val="bullet"/>
      <w:lvlText w:val=""/>
      <w:lvlJc w:val="left"/>
      <w:pPr>
        <w:ind w:left="2160" w:hanging="360"/>
      </w:pPr>
      <w:rPr>
        <w:rFonts w:ascii="Wingdings" w:hAnsi="Wingdings" w:hint="default"/>
      </w:rPr>
    </w:lvl>
    <w:lvl w:ilvl="3" w:tplc="0EF67928">
      <w:start w:val="1"/>
      <w:numFmt w:val="bullet"/>
      <w:lvlText w:val=""/>
      <w:lvlJc w:val="left"/>
      <w:pPr>
        <w:ind w:left="2880" w:hanging="360"/>
      </w:pPr>
      <w:rPr>
        <w:rFonts w:ascii="Symbol" w:hAnsi="Symbol" w:hint="default"/>
      </w:rPr>
    </w:lvl>
    <w:lvl w:ilvl="4" w:tplc="98AEB7F8">
      <w:start w:val="1"/>
      <w:numFmt w:val="bullet"/>
      <w:lvlText w:val="o"/>
      <w:lvlJc w:val="left"/>
      <w:pPr>
        <w:ind w:left="3600" w:hanging="360"/>
      </w:pPr>
      <w:rPr>
        <w:rFonts w:ascii="Courier New" w:hAnsi="Courier New" w:hint="default"/>
      </w:rPr>
    </w:lvl>
    <w:lvl w:ilvl="5" w:tplc="4B44CE58">
      <w:start w:val="1"/>
      <w:numFmt w:val="bullet"/>
      <w:lvlText w:val=""/>
      <w:lvlJc w:val="left"/>
      <w:pPr>
        <w:ind w:left="4320" w:hanging="360"/>
      </w:pPr>
      <w:rPr>
        <w:rFonts w:ascii="Wingdings" w:hAnsi="Wingdings" w:hint="default"/>
      </w:rPr>
    </w:lvl>
    <w:lvl w:ilvl="6" w:tplc="A93CF64A">
      <w:start w:val="1"/>
      <w:numFmt w:val="bullet"/>
      <w:lvlText w:val=""/>
      <w:lvlJc w:val="left"/>
      <w:pPr>
        <w:ind w:left="5040" w:hanging="360"/>
      </w:pPr>
      <w:rPr>
        <w:rFonts w:ascii="Symbol" w:hAnsi="Symbol" w:hint="default"/>
      </w:rPr>
    </w:lvl>
    <w:lvl w:ilvl="7" w:tplc="FBDE0948">
      <w:start w:val="1"/>
      <w:numFmt w:val="bullet"/>
      <w:lvlText w:val="o"/>
      <w:lvlJc w:val="left"/>
      <w:pPr>
        <w:ind w:left="5760" w:hanging="360"/>
      </w:pPr>
      <w:rPr>
        <w:rFonts w:ascii="Courier New" w:hAnsi="Courier New" w:hint="default"/>
      </w:rPr>
    </w:lvl>
    <w:lvl w:ilvl="8" w:tplc="8738FE52">
      <w:start w:val="1"/>
      <w:numFmt w:val="bullet"/>
      <w:lvlText w:val=""/>
      <w:lvlJc w:val="left"/>
      <w:pPr>
        <w:ind w:left="6480" w:hanging="360"/>
      </w:pPr>
      <w:rPr>
        <w:rFonts w:ascii="Wingdings" w:hAnsi="Wingdings" w:hint="default"/>
      </w:rPr>
    </w:lvl>
  </w:abstractNum>
  <w:abstractNum w:abstractNumId="147" w15:restartNumberingAfterBreak="0">
    <w:nsid w:val="36DF3CB2"/>
    <w:multiLevelType w:val="multilevel"/>
    <w:tmpl w:val="5EA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1B44B6"/>
    <w:multiLevelType w:val="hybridMultilevel"/>
    <w:tmpl w:val="617E919E"/>
    <w:lvl w:ilvl="0" w:tplc="E474E7CC">
      <w:start w:val="1"/>
      <w:numFmt w:val="bullet"/>
      <w:lvlText w:val="•"/>
      <w:lvlJc w:val="left"/>
      <w:pPr>
        <w:tabs>
          <w:tab w:val="num" w:pos="720"/>
        </w:tabs>
        <w:ind w:left="720" w:hanging="360"/>
      </w:pPr>
      <w:rPr>
        <w:rFonts w:ascii="Arial" w:hAnsi="Arial" w:hint="default"/>
      </w:rPr>
    </w:lvl>
    <w:lvl w:ilvl="1" w:tplc="1F9631AC">
      <w:numFmt w:val="bullet"/>
      <w:lvlText w:val="•"/>
      <w:lvlJc w:val="left"/>
      <w:pPr>
        <w:tabs>
          <w:tab w:val="num" w:pos="1440"/>
        </w:tabs>
        <w:ind w:left="1440" w:hanging="360"/>
      </w:pPr>
      <w:rPr>
        <w:rFonts w:ascii="Arial" w:hAnsi="Arial" w:hint="default"/>
      </w:rPr>
    </w:lvl>
    <w:lvl w:ilvl="2" w:tplc="13340A5C" w:tentative="1">
      <w:start w:val="1"/>
      <w:numFmt w:val="bullet"/>
      <w:lvlText w:val="•"/>
      <w:lvlJc w:val="left"/>
      <w:pPr>
        <w:tabs>
          <w:tab w:val="num" w:pos="2160"/>
        </w:tabs>
        <w:ind w:left="2160" w:hanging="360"/>
      </w:pPr>
      <w:rPr>
        <w:rFonts w:ascii="Arial" w:hAnsi="Arial" w:hint="default"/>
      </w:rPr>
    </w:lvl>
    <w:lvl w:ilvl="3" w:tplc="D436DD44" w:tentative="1">
      <w:start w:val="1"/>
      <w:numFmt w:val="bullet"/>
      <w:lvlText w:val="•"/>
      <w:lvlJc w:val="left"/>
      <w:pPr>
        <w:tabs>
          <w:tab w:val="num" w:pos="2880"/>
        </w:tabs>
        <w:ind w:left="2880" w:hanging="360"/>
      </w:pPr>
      <w:rPr>
        <w:rFonts w:ascii="Arial" w:hAnsi="Arial" w:hint="default"/>
      </w:rPr>
    </w:lvl>
    <w:lvl w:ilvl="4" w:tplc="3D0A01D2" w:tentative="1">
      <w:start w:val="1"/>
      <w:numFmt w:val="bullet"/>
      <w:lvlText w:val="•"/>
      <w:lvlJc w:val="left"/>
      <w:pPr>
        <w:tabs>
          <w:tab w:val="num" w:pos="3600"/>
        </w:tabs>
        <w:ind w:left="3600" w:hanging="360"/>
      </w:pPr>
      <w:rPr>
        <w:rFonts w:ascii="Arial" w:hAnsi="Arial" w:hint="default"/>
      </w:rPr>
    </w:lvl>
    <w:lvl w:ilvl="5" w:tplc="3DA8B556" w:tentative="1">
      <w:start w:val="1"/>
      <w:numFmt w:val="bullet"/>
      <w:lvlText w:val="•"/>
      <w:lvlJc w:val="left"/>
      <w:pPr>
        <w:tabs>
          <w:tab w:val="num" w:pos="4320"/>
        </w:tabs>
        <w:ind w:left="4320" w:hanging="360"/>
      </w:pPr>
      <w:rPr>
        <w:rFonts w:ascii="Arial" w:hAnsi="Arial" w:hint="default"/>
      </w:rPr>
    </w:lvl>
    <w:lvl w:ilvl="6" w:tplc="146CDF2E" w:tentative="1">
      <w:start w:val="1"/>
      <w:numFmt w:val="bullet"/>
      <w:lvlText w:val="•"/>
      <w:lvlJc w:val="left"/>
      <w:pPr>
        <w:tabs>
          <w:tab w:val="num" w:pos="5040"/>
        </w:tabs>
        <w:ind w:left="5040" w:hanging="360"/>
      </w:pPr>
      <w:rPr>
        <w:rFonts w:ascii="Arial" w:hAnsi="Arial" w:hint="default"/>
      </w:rPr>
    </w:lvl>
    <w:lvl w:ilvl="7" w:tplc="93EE95E2" w:tentative="1">
      <w:start w:val="1"/>
      <w:numFmt w:val="bullet"/>
      <w:lvlText w:val="•"/>
      <w:lvlJc w:val="left"/>
      <w:pPr>
        <w:tabs>
          <w:tab w:val="num" w:pos="5760"/>
        </w:tabs>
        <w:ind w:left="5760" w:hanging="360"/>
      </w:pPr>
      <w:rPr>
        <w:rFonts w:ascii="Arial" w:hAnsi="Arial" w:hint="default"/>
      </w:rPr>
    </w:lvl>
    <w:lvl w:ilvl="8" w:tplc="973ED2DC"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379806EE"/>
    <w:multiLevelType w:val="multilevel"/>
    <w:tmpl w:val="CECABCD6"/>
    <w:lvl w:ilvl="0">
      <w:start w:val="1"/>
      <w:numFmt w:val="bullet"/>
      <w:pStyle w:val="ChTR"/>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9C19A2"/>
    <w:multiLevelType w:val="multilevel"/>
    <w:tmpl w:val="2A6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9F1EC3"/>
    <w:multiLevelType w:val="hybridMultilevel"/>
    <w:tmpl w:val="B0B818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37A43AC0"/>
    <w:multiLevelType w:val="multilevel"/>
    <w:tmpl w:val="0DB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1A0AB8"/>
    <w:multiLevelType w:val="multilevel"/>
    <w:tmpl w:val="CAC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1A78B6"/>
    <w:multiLevelType w:val="multilevel"/>
    <w:tmpl w:val="7E7A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A5527C"/>
    <w:multiLevelType w:val="multilevel"/>
    <w:tmpl w:val="4FD4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8AF5930"/>
    <w:multiLevelType w:val="multilevel"/>
    <w:tmpl w:val="793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4FA545"/>
    <w:multiLevelType w:val="hybridMultilevel"/>
    <w:tmpl w:val="62CEEB78"/>
    <w:lvl w:ilvl="0" w:tplc="F8043654">
      <w:start w:val="1"/>
      <w:numFmt w:val="bullet"/>
      <w:lvlText w:val=""/>
      <w:lvlJc w:val="left"/>
      <w:pPr>
        <w:ind w:left="720" w:hanging="360"/>
      </w:pPr>
      <w:rPr>
        <w:rFonts w:ascii="Symbol" w:hAnsi="Symbol" w:hint="default"/>
      </w:rPr>
    </w:lvl>
    <w:lvl w:ilvl="1" w:tplc="B1C8DF98">
      <w:start w:val="1"/>
      <w:numFmt w:val="bullet"/>
      <w:lvlText w:val="o"/>
      <w:lvlJc w:val="left"/>
      <w:pPr>
        <w:ind w:left="1440" w:hanging="360"/>
      </w:pPr>
      <w:rPr>
        <w:rFonts w:ascii="Courier New" w:hAnsi="Courier New" w:hint="default"/>
      </w:rPr>
    </w:lvl>
    <w:lvl w:ilvl="2" w:tplc="622EDE68">
      <w:start w:val="1"/>
      <w:numFmt w:val="bullet"/>
      <w:lvlText w:val=""/>
      <w:lvlJc w:val="left"/>
      <w:pPr>
        <w:ind w:left="2160" w:hanging="360"/>
      </w:pPr>
      <w:rPr>
        <w:rFonts w:ascii="Wingdings" w:hAnsi="Wingdings" w:hint="default"/>
      </w:rPr>
    </w:lvl>
    <w:lvl w:ilvl="3" w:tplc="ED64DC10">
      <w:start w:val="1"/>
      <w:numFmt w:val="bullet"/>
      <w:lvlText w:val=""/>
      <w:lvlJc w:val="left"/>
      <w:pPr>
        <w:ind w:left="2880" w:hanging="360"/>
      </w:pPr>
      <w:rPr>
        <w:rFonts w:ascii="Symbol" w:hAnsi="Symbol" w:hint="default"/>
      </w:rPr>
    </w:lvl>
    <w:lvl w:ilvl="4" w:tplc="D2A6D9A8">
      <w:start w:val="1"/>
      <w:numFmt w:val="bullet"/>
      <w:lvlText w:val="o"/>
      <w:lvlJc w:val="left"/>
      <w:pPr>
        <w:ind w:left="3600" w:hanging="360"/>
      </w:pPr>
      <w:rPr>
        <w:rFonts w:ascii="Courier New" w:hAnsi="Courier New" w:hint="default"/>
      </w:rPr>
    </w:lvl>
    <w:lvl w:ilvl="5" w:tplc="AC4C8CCC">
      <w:start w:val="1"/>
      <w:numFmt w:val="bullet"/>
      <w:lvlText w:val=""/>
      <w:lvlJc w:val="left"/>
      <w:pPr>
        <w:ind w:left="4320" w:hanging="360"/>
      </w:pPr>
      <w:rPr>
        <w:rFonts w:ascii="Wingdings" w:hAnsi="Wingdings" w:hint="default"/>
      </w:rPr>
    </w:lvl>
    <w:lvl w:ilvl="6" w:tplc="DC9AA8F0">
      <w:start w:val="1"/>
      <w:numFmt w:val="bullet"/>
      <w:lvlText w:val=""/>
      <w:lvlJc w:val="left"/>
      <w:pPr>
        <w:ind w:left="5040" w:hanging="360"/>
      </w:pPr>
      <w:rPr>
        <w:rFonts w:ascii="Symbol" w:hAnsi="Symbol" w:hint="default"/>
      </w:rPr>
    </w:lvl>
    <w:lvl w:ilvl="7" w:tplc="7BCCB3CE">
      <w:start w:val="1"/>
      <w:numFmt w:val="bullet"/>
      <w:lvlText w:val="o"/>
      <w:lvlJc w:val="left"/>
      <w:pPr>
        <w:ind w:left="5760" w:hanging="360"/>
      </w:pPr>
      <w:rPr>
        <w:rFonts w:ascii="Courier New" w:hAnsi="Courier New" w:hint="default"/>
      </w:rPr>
    </w:lvl>
    <w:lvl w:ilvl="8" w:tplc="605E5C7C">
      <w:start w:val="1"/>
      <w:numFmt w:val="bullet"/>
      <w:lvlText w:val=""/>
      <w:lvlJc w:val="left"/>
      <w:pPr>
        <w:ind w:left="6480" w:hanging="360"/>
      </w:pPr>
      <w:rPr>
        <w:rFonts w:ascii="Wingdings" w:hAnsi="Wingdings" w:hint="default"/>
      </w:rPr>
    </w:lvl>
  </w:abstractNum>
  <w:abstractNum w:abstractNumId="158" w15:restartNumberingAfterBreak="0">
    <w:nsid w:val="39524F79"/>
    <w:multiLevelType w:val="multilevel"/>
    <w:tmpl w:val="19DC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6A573F"/>
    <w:multiLevelType w:val="multilevel"/>
    <w:tmpl w:val="9AEC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A091A15"/>
    <w:multiLevelType w:val="multilevel"/>
    <w:tmpl w:val="8762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B6068BE"/>
    <w:multiLevelType w:val="hybridMultilevel"/>
    <w:tmpl w:val="BD36312A"/>
    <w:lvl w:ilvl="0" w:tplc="A664E6F4">
      <w:start w:val="1"/>
      <w:numFmt w:val="bullet"/>
      <w:lvlText w:val=""/>
      <w:lvlJc w:val="left"/>
      <w:pPr>
        <w:ind w:left="720" w:hanging="360"/>
      </w:pPr>
      <w:rPr>
        <w:rFonts w:ascii="Symbol" w:hAnsi="Symbol" w:hint="default"/>
      </w:rPr>
    </w:lvl>
    <w:lvl w:ilvl="1" w:tplc="DE282074">
      <w:start w:val="1"/>
      <w:numFmt w:val="bullet"/>
      <w:lvlText w:val="o"/>
      <w:lvlJc w:val="left"/>
      <w:pPr>
        <w:ind w:left="1440" w:hanging="360"/>
      </w:pPr>
      <w:rPr>
        <w:rFonts w:ascii="Courier New" w:hAnsi="Courier New" w:hint="default"/>
      </w:rPr>
    </w:lvl>
    <w:lvl w:ilvl="2" w:tplc="4C40C4DC">
      <w:start w:val="1"/>
      <w:numFmt w:val="bullet"/>
      <w:lvlText w:val=""/>
      <w:lvlJc w:val="left"/>
      <w:pPr>
        <w:ind w:left="2160" w:hanging="360"/>
      </w:pPr>
      <w:rPr>
        <w:rFonts w:ascii="Wingdings" w:hAnsi="Wingdings" w:hint="default"/>
      </w:rPr>
    </w:lvl>
    <w:lvl w:ilvl="3" w:tplc="B10E18FE">
      <w:start w:val="1"/>
      <w:numFmt w:val="bullet"/>
      <w:lvlText w:val=""/>
      <w:lvlJc w:val="left"/>
      <w:pPr>
        <w:ind w:left="2880" w:hanging="360"/>
      </w:pPr>
      <w:rPr>
        <w:rFonts w:ascii="Symbol" w:hAnsi="Symbol" w:hint="default"/>
      </w:rPr>
    </w:lvl>
    <w:lvl w:ilvl="4" w:tplc="08DC4DC8">
      <w:start w:val="1"/>
      <w:numFmt w:val="bullet"/>
      <w:lvlText w:val="o"/>
      <w:lvlJc w:val="left"/>
      <w:pPr>
        <w:ind w:left="3600" w:hanging="360"/>
      </w:pPr>
      <w:rPr>
        <w:rFonts w:ascii="Courier New" w:hAnsi="Courier New" w:hint="default"/>
      </w:rPr>
    </w:lvl>
    <w:lvl w:ilvl="5" w:tplc="4086B14C">
      <w:start w:val="1"/>
      <w:numFmt w:val="bullet"/>
      <w:lvlText w:val=""/>
      <w:lvlJc w:val="left"/>
      <w:pPr>
        <w:ind w:left="4320" w:hanging="360"/>
      </w:pPr>
      <w:rPr>
        <w:rFonts w:ascii="Wingdings" w:hAnsi="Wingdings" w:hint="default"/>
      </w:rPr>
    </w:lvl>
    <w:lvl w:ilvl="6" w:tplc="4D9A7DD6">
      <w:start w:val="1"/>
      <w:numFmt w:val="bullet"/>
      <w:lvlText w:val=""/>
      <w:lvlJc w:val="left"/>
      <w:pPr>
        <w:ind w:left="5040" w:hanging="360"/>
      </w:pPr>
      <w:rPr>
        <w:rFonts w:ascii="Symbol" w:hAnsi="Symbol" w:hint="default"/>
      </w:rPr>
    </w:lvl>
    <w:lvl w:ilvl="7" w:tplc="E528E7C2">
      <w:start w:val="1"/>
      <w:numFmt w:val="bullet"/>
      <w:lvlText w:val="o"/>
      <w:lvlJc w:val="left"/>
      <w:pPr>
        <w:ind w:left="5760" w:hanging="360"/>
      </w:pPr>
      <w:rPr>
        <w:rFonts w:ascii="Courier New" w:hAnsi="Courier New" w:hint="default"/>
      </w:rPr>
    </w:lvl>
    <w:lvl w:ilvl="8" w:tplc="7A3A83AC">
      <w:start w:val="1"/>
      <w:numFmt w:val="bullet"/>
      <w:lvlText w:val=""/>
      <w:lvlJc w:val="left"/>
      <w:pPr>
        <w:ind w:left="6480" w:hanging="360"/>
      </w:pPr>
      <w:rPr>
        <w:rFonts w:ascii="Wingdings" w:hAnsi="Wingdings" w:hint="default"/>
      </w:rPr>
    </w:lvl>
  </w:abstractNum>
  <w:abstractNum w:abstractNumId="162" w15:restartNumberingAfterBreak="0">
    <w:nsid w:val="3C990429"/>
    <w:multiLevelType w:val="multilevel"/>
    <w:tmpl w:val="90A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EA11D3"/>
    <w:multiLevelType w:val="multilevel"/>
    <w:tmpl w:val="EA3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2149AE"/>
    <w:multiLevelType w:val="multilevel"/>
    <w:tmpl w:val="AB8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A0641F"/>
    <w:multiLevelType w:val="multilevel"/>
    <w:tmpl w:val="73B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B509AA"/>
    <w:multiLevelType w:val="multilevel"/>
    <w:tmpl w:val="03F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5F02CC"/>
    <w:multiLevelType w:val="multilevel"/>
    <w:tmpl w:val="FA7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781216"/>
    <w:multiLevelType w:val="multilevel"/>
    <w:tmpl w:val="F09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96F06"/>
    <w:multiLevelType w:val="multilevel"/>
    <w:tmpl w:val="F4C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EC14F5"/>
    <w:multiLevelType w:val="multilevel"/>
    <w:tmpl w:val="4FF2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FFB4708"/>
    <w:multiLevelType w:val="multilevel"/>
    <w:tmpl w:val="8218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0D26A65"/>
    <w:multiLevelType w:val="multilevel"/>
    <w:tmpl w:val="097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2E3256"/>
    <w:multiLevelType w:val="multilevel"/>
    <w:tmpl w:val="77FE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564991"/>
    <w:multiLevelType w:val="multilevel"/>
    <w:tmpl w:val="24B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DB3690"/>
    <w:multiLevelType w:val="multilevel"/>
    <w:tmpl w:val="F342E6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41E81175"/>
    <w:multiLevelType w:val="multilevel"/>
    <w:tmpl w:val="E48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4D42E2"/>
    <w:multiLevelType w:val="multilevel"/>
    <w:tmpl w:val="26B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6679B3"/>
    <w:multiLevelType w:val="multilevel"/>
    <w:tmpl w:val="44A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6725E3"/>
    <w:multiLevelType w:val="multilevel"/>
    <w:tmpl w:val="77BA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9F0091"/>
    <w:multiLevelType w:val="multilevel"/>
    <w:tmpl w:val="E50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2F02B5F"/>
    <w:multiLevelType w:val="multilevel"/>
    <w:tmpl w:val="09E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361E62"/>
    <w:multiLevelType w:val="hybridMultilevel"/>
    <w:tmpl w:val="E664346E"/>
    <w:lvl w:ilvl="0" w:tplc="BA6E84A4">
      <w:start w:val="1"/>
      <w:numFmt w:val="bullet"/>
      <w:lvlText w:val=""/>
      <w:lvlJc w:val="left"/>
      <w:pPr>
        <w:ind w:left="720" w:hanging="360"/>
      </w:pPr>
      <w:rPr>
        <w:rFonts w:ascii="Symbol" w:hAnsi="Symbol" w:hint="default"/>
      </w:rPr>
    </w:lvl>
    <w:lvl w:ilvl="1" w:tplc="160C3410">
      <w:start w:val="1"/>
      <w:numFmt w:val="bullet"/>
      <w:lvlText w:val="o"/>
      <w:lvlJc w:val="left"/>
      <w:pPr>
        <w:ind w:left="1440" w:hanging="360"/>
      </w:pPr>
      <w:rPr>
        <w:rFonts w:ascii="Courier New" w:hAnsi="Courier New" w:hint="default"/>
      </w:rPr>
    </w:lvl>
    <w:lvl w:ilvl="2" w:tplc="CA3E5EA6">
      <w:start w:val="1"/>
      <w:numFmt w:val="bullet"/>
      <w:lvlText w:val=""/>
      <w:lvlJc w:val="left"/>
      <w:pPr>
        <w:ind w:left="2160" w:hanging="360"/>
      </w:pPr>
      <w:rPr>
        <w:rFonts w:ascii="Wingdings" w:hAnsi="Wingdings" w:hint="default"/>
      </w:rPr>
    </w:lvl>
    <w:lvl w:ilvl="3" w:tplc="725EF752">
      <w:start w:val="1"/>
      <w:numFmt w:val="bullet"/>
      <w:lvlText w:val=""/>
      <w:lvlJc w:val="left"/>
      <w:pPr>
        <w:ind w:left="2880" w:hanging="360"/>
      </w:pPr>
      <w:rPr>
        <w:rFonts w:ascii="Symbol" w:hAnsi="Symbol" w:hint="default"/>
      </w:rPr>
    </w:lvl>
    <w:lvl w:ilvl="4" w:tplc="AA142AE4">
      <w:start w:val="1"/>
      <w:numFmt w:val="bullet"/>
      <w:lvlText w:val="o"/>
      <w:lvlJc w:val="left"/>
      <w:pPr>
        <w:ind w:left="3600" w:hanging="360"/>
      </w:pPr>
      <w:rPr>
        <w:rFonts w:ascii="Courier New" w:hAnsi="Courier New" w:hint="default"/>
      </w:rPr>
    </w:lvl>
    <w:lvl w:ilvl="5" w:tplc="D0169146">
      <w:start w:val="1"/>
      <w:numFmt w:val="bullet"/>
      <w:lvlText w:val=""/>
      <w:lvlJc w:val="left"/>
      <w:pPr>
        <w:ind w:left="4320" w:hanging="360"/>
      </w:pPr>
      <w:rPr>
        <w:rFonts w:ascii="Wingdings" w:hAnsi="Wingdings" w:hint="default"/>
      </w:rPr>
    </w:lvl>
    <w:lvl w:ilvl="6" w:tplc="B6C06262">
      <w:start w:val="1"/>
      <w:numFmt w:val="bullet"/>
      <w:lvlText w:val=""/>
      <w:lvlJc w:val="left"/>
      <w:pPr>
        <w:ind w:left="5040" w:hanging="360"/>
      </w:pPr>
      <w:rPr>
        <w:rFonts w:ascii="Symbol" w:hAnsi="Symbol" w:hint="default"/>
      </w:rPr>
    </w:lvl>
    <w:lvl w:ilvl="7" w:tplc="E144AC2A">
      <w:start w:val="1"/>
      <w:numFmt w:val="bullet"/>
      <w:lvlText w:val="o"/>
      <w:lvlJc w:val="left"/>
      <w:pPr>
        <w:ind w:left="5760" w:hanging="360"/>
      </w:pPr>
      <w:rPr>
        <w:rFonts w:ascii="Courier New" w:hAnsi="Courier New" w:hint="default"/>
      </w:rPr>
    </w:lvl>
    <w:lvl w:ilvl="8" w:tplc="6BE4817A">
      <w:start w:val="1"/>
      <w:numFmt w:val="bullet"/>
      <w:lvlText w:val=""/>
      <w:lvlJc w:val="left"/>
      <w:pPr>
        <w:ind w:left="6480" w:hanging="360"/>
      </w:pPr>
      <w:rPr>
        <w:rFonts w:ascii="Wingdings" w:hAnsi="Wingdings" w:hint="default"/>
      </w:rPr>
    </w:lvl>
  </w:abstractNum>
  <w:abstractNum w:abstractNumId="183" w15:restartNumberingAfterBreak="0">
    <w:nsid w:val="43B65890"/>
    <w:multiLevelType w:val="multilevel"/>
    <w:tmpl w:val="CF2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D61EBE"/>
    <w:multiLevelType w:val="multilevel"/>
    <w:tmpl w:val="322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E73DB3"/>
    <w:multiLevelType w:val="hybridMultilevel"/>
    <w:tmpl w:val="858A7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428757F"/>
    <w:multiLevelType w:val="hybridMultilevel"/>
    <w:tmpl w:val="AAE486C6"/>
    <w:lvl w:ilvl="0" w:tplc="181AEE80">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4391289"/>
    <w:multiLevelType w:val="multilevel"/>
    <w:tmpl w:val="7830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49D6B67"/>
    <w:multiLevelType w:val="multilevel"/>
    <w:tmpl w:val="283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EB3527"/>
    <w:multiLevelType w:val="multilevel"/>
    <w:tmpl w:val="898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51D2C37"/>
    <w:multiLevelType w:val="multilevel"/>
    <w:tmpl w:val="D4A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411548"/>
    <w:multiLevelType w:val="hybridMultilevel"/>
    <w:tmpl w:val="320C8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459A9141"/>
    <w:multiLevelType w:val="hybridMultilevel"/>
    <w:tmpl w:val="5E1A6308"/>
    <w:lvl w:ilvl="0" w:tplc="BFFE0668">
      <w:start w:val="1"/>
      <w:numFmt w:val="bullet"/>
      <w:lvlText w:val="-"/>
      <w:lvlJc w:val="left"/>
      <w:pPr>
        <w:ind w:left="720" w:hanging="360"/>
      </w:pPr>
      <w:rPr>
        <w:rFonts w:ascii="Symbol" w:hAnsi="Symbol" w:hint="default"/>
      </w:rPr>
    </w:lvl>
    <w:lvl w:ilvl="1" w:tplc="1BC256C2">
      <w:start w:val="1"/>
      <w:numFmt w:val="bullet"/>
      <w:lvlText w:val="o"/>
      <w:lvlJc w:val="left"/>
      <w:pPr>
        <w:ind w:left="1440" w:hanging="360"/>
      </w:pPr>
      <w:rPr>
        <w:rFonts w:ascii="Courier New" w:hAnsi="Courier New" w:hint="default"/>
      </w:rPr>
    </w:lvl>
    <w:lvl w:ilvl="2" w:tplc="AEEAF3B8">
      <w:start w:val="1"/>
      <w:numFmt w:val="bullet"/>
      <w:lvlText w:val=""/>
      <w:lvlJc w:val="left"/>
      <w:pPr>
        <w:ind w:left="2160" w:hanging="360"/>
      </w:pPr>
      <w:rPr>
        <w:rFonts w:ascii="Wingdings" w:hAnsi="Wingdings" w:hint="default"/>
      </w:rPr>
    </w:lvl>
    <w:lvl w:ilvl="3" w:tplc="70480750">
      <w:start w:val="1"/>
      <w:numFmt w:val="bullet"/>
      <w:lvlText w:val=""/>
      <w:lvlJc w:val="left"/>
      <w:pPr>
        <w:ind w:left="2880" w:hanging="360"/>
      </w:pPr>
      <w:rPr>
        <w:rFonts w:ascii="Symbol" w:hAnsi="Symbol" w:hint="default"/>
      </w:rPr>
    </w:lvl>
    <w:lvl w:ilvl="4" w:tplc="FA18ED70">
      <w:start w:val="1"/>
      <w:numFmt w:val="bullet"/>
      <w:lvlText w:val="o"/>
      <w:lvlJc w:val="left"/>
      <w:pPr>
        <w:ind w:left="3600" w:hanging="360"/>
      </w:pPr>
      <w:rPr>
        <w:rFonts w:ascii="Courier New" w:hAnsi="Courier New" w:hint="default"/>
      </w:rPr>
    </w:lvl>
    <w:lvl w:ilvl="5" w:tplc="A9DE1898">
      <w:start w:val="1"/>
      <w:numFmt w:val="bullet"/>
      <w:lvlText w:val=""/>
      <w:lvlJc w:val="left"/>
      <w:pPr>
        <w:ind w:left="4320" w:hanging="360"/>
      </w:pPr>
      <w:rPr>
        <w:rFonts w:ascii="Wingdings" w:hAnsi="Wingdings" w:hint="default"/>
      </w:rPr>
    </w:lvl>
    <w:lvl w:ilvl="6" w:tplc="D5D6321E">
      <w:start w:val="1"/>
      <w:numFmt w:val="bullet"/>
      <w:lvlText w:val=""/>
      <w:lvlJc w:val="left"/>
      <w:pPr>
        <w:ind w:left="5040" w:hanging="360"/>
      </w:pPr>
      <w:rPr>
        <w:rFonts w:ascii="Symbol" w:hAnsi="Symbol" w:hint="default"/>
      </w:rPr>
    </w:lvl>
    <w:lvl w:ilvl="7" w:tplc="1CEE4694">
      <w:start w:val="1"/>
      <w:numFmt w:val="bullet"/>
      <w:lvlText w:val="o"/>
      <w:lvlJc w:val="left"/>
      <w:pPr>
        <w:ind w:left="5760" w:hanging="360"/>
      </w:pPr>
      <w:rPr>
        <w:rFonts w:ascii="Courier New" w:hAnsi="Courier New" w:hint="default"/>
      </w:rPr>
    </w:lvl>
    <w:lvl w:ilvl="8" w:tplc="128624BA">
      <w:start w:val="1"/>
      <w:numFmt w:val="bullet"/>
      <w:lvlText w:val=""/>
      <w:lvlJc w:val="left"/>
      <w:pPr>
        <w:ind w:left="6480" w:hanging="360"/>
      </w:pPr>
      <w:rPr>
        <w:rFonts w:ascii="Wingdings" w:hAnsi="Wingdings" w:hint="default"/>
      </w:rPr>
    </w:lvl>
  </w:abstractNum>
  <w:abstractNum w:abstractNumId="193" w15:restartNumberingAfterBreak="0">
    <w:nsid w:val="45AD369A"/>
    <w:multiLevelType w:val="multilevel"/>
    <w:tmpl w:val="D01EA8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5D364F5"/>
    <w:multiLevelType w:val="multilevel"/>
    <w:tmpl w:val="CC3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70E89"/>
    <w:multiLevelType w:val="multilevel"/>
    <w:tmpl w:val="A4A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8B00B4"/>
    <w:multiLevelType w:val="multilevel"/>
    <w:tmpl w:val="2B7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75A9DCD"/>
    <w:multiLevelType w:val="hybridMultilevel"/>
    <w:tmpl w:val="24A89006"/>
    <w:lvl w:ilvl="0" w:tplc="A7F041C0">
      <w:start w:val="1"/>
      <w:numFmt w:val="bullet"/>
      <w:lvlText w:val=""/>
      <w:lvlJc w:val="left"/>
      <w:pPr>
        <w:ind w:left="720" w:hanging="360"/>
      </w:pPr>
      <w:rPr>
        <w:rFonts w:ascii="Symbol" w:hAnsi="Symbol" w:hint="default"/>
      </w:rPr>
    </w:lvl>
    <w:lvl w:ilvl="1" w:tplc="D578D8C4">
      <w:start w:val="1"/>
      <w:numFmt w:val="bullet"/>
      <w:lvlText w:val="o"/>
      <w:lvlJc w:val="left"/>
      <w:pPr>
        <w:ind w:left="1440" w:hanging="360"/>
      </w:pPr>
      <w:rPr>
        <w:rFonts w:ascii="Courier New" w:hAnsi="Courier New" w:hint="default"/>
      </w:rPr>
    </w:lvl>
    <w:lvl w:ilvl="2" w:tplc="5D004B48">
      <w:start w:val="1"/>
      <w:numFmt w:val="bullet"/>
      <w:lvlText w:val=""/>
      <w:lvlJc w:val="left"/>
      <w:pPr>
        <w:ind w:left="2160" w:hanging="360"/>
      </w:pPr>
      <w:rPr>
        <w:rFonts w:ascii="Wingdings" w:hAnsi="Wingdings" w:hint="default"/>
      </w:rPr>
    </w:lvl>
    <w:lvl w:ilvl="3" w:tplc="7A6AD24E">
      <w:start w:val="1"/>
      <w:numFmt w:val="bullet"/>
      <w:lvlText w:val=""/>
      <w:lvlJc w:val="left"/>
      <w:pPr>
        <w:ind w:left="2880" w:hanging="360"/>
      </w:pPr>
      <w:rPr>
        <w:rFonts w:ascii="Symbol" w:hAnsi="Symbol" w:hint="default"/>
      </w:rPr>
    </w:lvl>
    <w:lvl w:ilvl="4" w:tplc="76E81CCC">
      <w:start w:val="1"/>
      <w:numFmt w:val="bullet"/>
      <w:lvlText w:val="o"/>
      <w:lvlJc w:val="left"/>
      <w:pPr>
        <w:ind w:left="3600" w:hanging="360"/>
      </w:pPr>
      <w:rPr>
        <w:rFonts w:ascii="Courier New" w:hAnsi="Courier New" w:hint="default"/>
      </w:rPr>
    </w:lvl>
    <w:lvl w:ilvl="5" w:tplc="052CC0DC">
      <w:start w:val="1"/>
      <w:numFmt w:val="bullet"/>
      <w:lvlText w:val=""/>
      <w:lvlJc w:val="left"/>
      <w:pPr>
        <w:ind w:left="4320" w:hanging="360"/>
      </w:pPr>
      <w:rPr>
        <w:rFonts w:ascii="Wingdings" w:hAnsi="Wingdings" w:hint="default"/>
      </w:rPr>
    </w:lvl>
    <w:lvl w:ilvl="6" w:tplc="41D03838">
      <w:start w:val="1"/>
      <w:numFmt w:val="bullet"/>
      <w:lvlText w:val=""/>
      <w:lvlJc w:val="left"/>
      <w:pPr>
        <w:ind w:left="5040" w:hanging="360"/>
      </w:pPr>
      <w:rPr>
        <w:rFonts w:ascii="Symbol" w:hAnsi="Symbol" w:hint="default"/>
      </w:rPr>
    </w:lvl>
    <w:lvl w:ilvl="7" w:tplc="0456C158">
      <w:start w:val="1"/>
      <w:numFmt w:val="bullet"/>
      <w:lvlText w:val="o"/>
      <w:lvlJc w:val="left"/>
      <w:pPr>
        <w:ind w:left="5760" w:hanging="360"/>
      </w:pPr>
      <w:rPr>
        <w:rFonts w:ascii="Courier New" w:hAnsi="Courier New" w:hint="default"/>
      </w:rPr>
    </w:lvl>
    <w:lvl w:ilvl="8" w:tplc="C92AF488">
      <w:start w:val="1"/>
      <w:numFmt w:val="bullet"/>
      <w:lvlText w:val=""/>
      <w:lvlJc w:val="left"/>
      <w:pPr>
        <w:ind w:left="6480" w:hanging="360"/>
      </w:pPr>
      <w:rPr>
        <w:rFonts w:ascii="Wingdings" w:hAnsi="Wingdings" w:hint="default"/>
      </w:rPr>
    </w:lvl>
  </w:abstractNum>
  <w:abstractNum w:abstractNumId="198" w15:restartNumberingAfterBreak="0">
    <w:nsid w:val="47D90C53"/>
    <w:multiLevelType w:val="hybridMultilevel"/>
    <w:tmpl w:val="1840CA80"/>
    <w:lvl w:ilvl="0" w:tplc="71BA4674">
      <w:numFmt w:val="bullet"/>
      <w:lvlText w:val=""/>
      <w:lvlJc w:val="left"/>
      <w:pPr>
        <w:ind w:left="720" w:hanging="360"/>
      </w:pPr>
      <w:rPr>
        <w:rFonts w:ascii="Symbol" w:eastAsia="Arial" w:hAnsi="Symbo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7FB27FD"/>
    <w:multiLevelType w:val="multilevel"/>
    <w:tmpl w:val="908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3979E2"/>
    <w:multiLevelType w:val="multilevel"/>
    <w:tmpl w:val="3CB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074DE7"/>
    <w:multiLevelType w:val="multilevel"/>
    <w:tmpl w:val="DE8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242043"/>
    <w:multiLevelType w:val="hybridMultilevel"/>
    <w:tmpl w:val="D102DACE"/>
    <w:lvl w:ilvl="0" w:tplc="B8D07C94">
      <w:start w:val="1"/>
      <w:numFmt w:val="bullet"/>
      <w:lvlText w:val="•"/>
      <w:lvlJc w:val="left"/>
      <w:pPr>
        <w:tabs>
          <w:tab w:val="num" w:pos="720"/>
        </w:tabs>
        <w:ind w:left="720" w:hanging="360"/>
      </w:pPr>
      <w:rPr>
        <w:rFonts w:ascii="Arial" w:hAnsi="Arial" w:hint="default"/>
      </w:rPr>
    </w:lvl>
    <w:lvl w:ilvl="1" w:tplc="BC965B7E">
      <w:numFmt w:val="bullet"/>
      <w:lvlText w:val="•"/>
      <w:lvlJc w:val="left"/>
      <w:pPr>
        <w:tabs>
          <w:tab w:val="num" w:pos="1440"/>
        </w:tabs>
        <w:ind w:left="1440" w:hanging="360"/>
      </w:pPr>
      <w:rPr>
        <w:rFonts w:ascii="Arial" w:hAnsi="Arial" w:hint="default"/>
      </w:rPr>
    </w:lvl>
    <w:lvl w:ilvl="2" w:tplc="8CD41C7C" w:tentative="1">
      <w:start w:val="1"/>
      <w:numFmt w:val="bullet"/>
      <w:lvlText w:val="•"/>
      <w:lvlJc w:val="left"/>
      <w:pPr>
        <w:tabs>
          <w:tab w:val="num" w:pos="2160"/>
        </w:tabs>
        <w:ind w:left="2160" w:hanging="360"/>
      </w:pPr>
      <w:rPr>
        <w:rFonts w:ascii="Arial" w:hAnsi="Arial" w:hint="default"/>
      </w:rPr>
    </w:lvl>
    <w:lvl w:ilvl="3" w:tplc="2BF81726" w:tentative="1">
      <w:start w:val="1"/>
      <w:numFmt w:val="bullet"/>
      <w:lvlText w:val="•"/>
      <w:lvlJc w:val="left"/>
      <w:pPr>
        <w:tabs>
          <w:tab w:val="num" w:pos="2880"/>
        </w:tabs>
        <w:ind w:left="2880" w:hanging="360"/>
      </w:pPr>
      <w:rPr>
        <w:rFonts w:ascii="Arial" w:hAnsi="Arial" w:hint="default"/>
      </w:rPr>
    </w:lvl>
    <w:lvl w:ilvl="4" w:tplc="55AC2D4C" w:tentative="1">
      <w:start w:val="1"/>
      <w:numFmt w:val="bullet"/>
      <w:lvlText w:val="•"/>
      <w:lvlJc w:val="left"/>
      <w:pPr>
        <w:tabs>
          <w:tab w:val="num" w:pos="3600"/>
        </w:tabs>
        <w:ind w:left="3600" w:hanging="360"/>
      </w:pPr>
      <w:rPr>
        <w:rFonts w:ascii="Arial" w:hAnsi="Arial" w:hint="default"/>
      </w:rPr>
    </w:lvl>
    <w:lvl w:ilvl="5" w:tplc="0DDE40EC" w:tentative="1">
      <w:start w:val="1"/>
      <w:numFmt w:val="bullet"/>
      <w:lvlText w:val="•"/>
      <w:lvlJc w:val="left"/>
      <w:pPr>
        <w:tabs>
          <w:tab w:val="num" w:pos="4320"/>
        </w:tabs>
        <w:ind w:left="4320" w:hanging="360"/>
      </w:pPr>
      <w:rPr>
        <w:rFonts w:ascii="Arial" w:hAnsi="Arial" w:hint="default"/>
      </w:rPr>
    </w:lvl>
    <w:lvl w:ilvl="6" w:tplc="177C3E28" w:tentative="1">
      <w:start w:val="1"/>
      <w:numFmt w:val="bullet"/>
      <w:lvlText w:val="•"/>
      <w:lvlJc w:val="left"/>
      <w:pPr>
        <w:tabs>
          <w:tab w:val="num" w:pos="5040"/>
        </w:tabs>
        <w:ind w:left="5040" w:hanging="360"/>
      </w:pPr>
      <w:rPr>
        <w:rFonts w:ascii="Arial" w:hAnsi="Arial" w:hint="default"/>
      </w:rPr>
    </w:lvl>
    <w:lvl w:ilvl="7" w:tplc="E526993A" w:tentative="1">
      <w:start w:val="1"/>
      <w:numFmt w:val="bullet"/>
      <w:lvlText w:val="•"/>
      <w:lvlJc w:val="left"/>
      <w:pPr>
        <w:tabs>
          <w:tab w:val="num" w:pos="5760"/>
        </w:tabs>
        <w:ind w:left="5760" w:hanging="360"/>
      </w:pPr>
      <w:rPr>
        <w:rFonts w:ascii="Arial" w:hAnsi="Arial" w:hint="default"/>
      </w:rPr>
    </w:lvl>
    <w:lvl w:ilvl="8" w:tplc="EE1077CA"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49434BC2"/>
    <w:multiLevelType w:val="multilevel"/>
    <w:tmpl w:val="0E2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CE3452"/>
    <w:multiLevelType w:val="multilevel"/>
    <w:tmpl w:val="C74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153A4F"/>
    <w:multiLevelType w:val="multilevel"/>
    <w:tmpl w:val="4E322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AA571AE"/>
    <w:multiLevelType w:val="multilevel"/>
    <w:tmpl w:val="C82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C8120F"/>
    <w:multiLevelType w:val="multilevel"/>
    <w:tmpl w:val="00C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DA645D"/>
    <w:multiLevelType w:val="multilevel"/>
    <w:tmpl w:val="3A3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1D6A53"/>
    <w:multiLevelType w:val="multilevel"/>
    <w:tmpl w:val="730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966B54"/>
    <w:multiLevelType w:val="multilevel"/>
    <w:tmpl w:val="913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A3003B"/>
    <w:multiLevelType w:val="multilevel"/>
    <w:tmpl w:val="180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ED02D5"/>
    <w:multiLevelType w:val="multilevel"/>
    <w:tmpl w:val="965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0A34C6"/>
    <w:multiLevelType w:val="multilevel"/>
    <w:tmpl w:val="93549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DAC040E"/>
    <w:multiLevelType w:val="multilevel"/>
    <w:tmpl w:val="96D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0B316C"/>
    <w:multiLevelType w:val="multilevel"/>
    <w:tmpl w:val="8D2E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3801EA"/>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486E11"/>
    <w:multiLevelType w:val="multilevel"/>
    <w:tmpl w:val="889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DA4BF4"/>
    <w:multiLevelType w:val="multilevel"/>
    <w:tmpl w:val="0DF0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F93332C"/>
    <w:multiLevelType w:val="hybridMultilevel"/>
    <w:tmpl w:val="97BC7E1C"/>
    <w:lvl w:ilvl="0" w:tplc="90AC97C6">
      <w:start w:val="1"/>
      <w:numFmt w:val="bullet"/>
      <w:lvlText w:val="§"/>
      <w:lvlJc w:val="left"/>
      <w:pPr>
        <w:ind w:left="720" w:hanging="360"/>
      </w:pPr>
      <w:rPr>
        <w:rFonts w:ascii="Wingdings" w:hAnsi="Wingdings" w:hint="default"/>
      </w:rPr>
    </w:lvl>
    <w:lvl w:ilvl="1" w:tplc="EDC65DCA">
      <w:start w:val="1"/>
      <w:numFmt w:val="bullet"/>
      <w:lvlText w:val="o"/>
      <w:lvlJc w:val="left"/>
      <w:pPr>
        <w:ind w:left="1440" w:hanging="360"/>
      </w:pPr>
      <w:rPr>
        <w:rFonts w:ascii="Courier New" w:hAnsi="Courier New" w:hint="default"/>
      </w:rPr>
    </w:lvl>
    <w:lvl w:ilvl="2" w:tplc="A6C8F71E">
      <w:start w:val="1"/>
      <w:numFmt w:val="bullet"/>
      <w:lvlText w:val=""/>
      <w:lvlJc w:val="left"/>
      <w:pPr>
        <w:ind w:left="2160" w:hanging="360"/>
      </w:pPr>
      <w:rPr>
        <w:rFonts w:ascii="Wingdings" w:hAnsi="Wingdings" w:hint="default"/>
      </w:rPr>
    </w:lvl>
    <w:lvl w:ilvl="3" w:tplc="DA6AAEBE">
      <w:start w:val="1"/>
      <w:numFmt w:val="bullet"/>
      <w:lvlText w:val=""/>
      <w:lvlJc w:val="left"/>
      <w:pPr>
        <w:ind w:left="2880" w:hanging="360"/>
      </w:pPr>
      <w:rPr>
        <w:rFonts w:ascii="Symbol" w:hAnsi="Symbol" w:hint="default"/>
      </w:rPr>
    </w:lvl>
    <w:lvl w:ilvl="4" w:tplc="4B08CD7E">
      <w:start w:val="1"/>
      <w:numFmt w:val="bullet"/>
      <w:lvlText w:val="o"/>
      <w:lvlJc w:val="left"/>
      <w:pPr>
        <w:ind w:left="3600" w:hanging="360"/>
      </w:pPr>
      <w:rPr>
        <w:rFonts w:ascii="Courier New" w:hAnsi="Courier New" w:hint="default"/>
      </w:rPr>
    </w:lvl>
    <w:lvl w:ilvl="5" w:tplc="0E6E0858">
      <w:start w:val="1"/>
      <w:numFmt w:val="bullet"/>
      <w:lvlText w:val=""/>
      <w:lvlJc w:val="left"/>
      <w:pPr>
        <w:ind w:left="4320" w:hanging="360"/>
      </w:pPr>
      <w:rPr>
        <w:rFonts w:ascii="Wingdings" w:hAnsi="Wingdings" w:hint="default"/>
      </w:rPr>
    </w:lvl>
    <w:lvl w:ilvl="6" w:tplc="5D1C7716">
      <w:start w:val="1"/>
      <w:numFmt w:val="bullet"/>
      <w:lvlText w:val=""/>
      <w:lvlJc w:val="left"/>
      <w:pPr>
        <w:ind w:left="5040" w:hanging="360"/>
      </w:pPr>
      <w:rPr>
        <w:rFonts w:ascii="Symbol" w:hAnsi="Symbol" w:hint="default"/>
      </w:rPr>
    </w:lvl>
    <w:lvl w:ilvl="7" w:tplc="F6BAF5DE">
      <w:start w:val="1"/>
      <w:numFmt w:val="bullet"/>
      <w:lvlText w:val="o"/>
      <w:lvlJc w:val="left"/>
      <w:pPr>
        <w:ind w:left="5760" w:hanging="360"/>
      </w:pPr>
      <w:rPr>
        <w:rFonts w:ascii="Courier New" w:hAnsi="Courier New" w:hint="default"/>
      </w:rPr>
    </w:lvl>
    <w:lvl w:ilvl="8" w:tplc="C9BAA2A2">
      <w:start w:val="1"/>
      <w:numFmt w:val="bullet"/>
      <w:lvlText w:val=""/>
      <w:lvlJc w:val="left"/>
      <w:pPr>
        <w:ind w:left="6480" w:hanging="360"/>
      </w:pPr>
      <w:rPr>
        <w:rFonts w:ascii="Wingdings" w:hAnsi="Wingdings" w:hint="default"/>
      </w:rPr>
    </w:lvl>
  </w:abstractNum>
  <w:abstractNum w:abstractNumId="220" w15:restartNumberingAfterBreak="0">
    <w:nsid w:val="4FCA519A"/>
    <w:multiLevelType w:val="multilevel"/>
    <w:tmpl w:val="969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4F298C"/>
    <w:multiLevelType w:val="multilevel"/>
    <w:tmpl w:val="2A4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AB51CD"/>
    <w:multiLevelType w:val="hybridMultilevel"/>
    <w:tmpl w:val="14EC039C"/>
    <w:lvl w:ilvl="0" w:tplc="E078F8EC">
      <w:start w:val="1"/>
      <w:numFmt w:val="bullet"/>
      <w:lvlText w:val="-"/>
      <w:lvlJc w:val="left"/>
      <w:pPr>
        <w:ind w:left="720" w:hanging="360"/>
      </w:pPr>
      <w:rPr>
        <w:rFonts w:ascii="Symbol" w:hAnsi="Symbol" w:hint="default"/>
      </w:rPr>
    </w:lvl>
    <w:lvl w:ilvl="1" w:tplc="FCECA08A">
      <w:start w:val="1"/>
      <w:numFmt w:val="bullet"/>
      <w:lvlText w:val="o"/>
      <w:lvlJc w:val="left"/>
      <w:pPr>
        <w:ind w:left="1440" w:hanging="360"/>
      </w:pPr>
      <w:rPr>
        <w:rFonts w:ascii="Courier New" w:hAnsi="Courier New" w:hint="default"/>
      </w:rPr>
    </w:lvl>
    <w:lvl w:ilvl="2" w:tplc="7FEE660A">
      <w:start w:val="1"/>
      <w:numFmt w:val="bullet"/>
      <w:lvlText w:val=""/>
      <w:lvlJc w:val="left"/>
      <w:pPr>
        <w:ind w:left="2160" w:hanging="360"/>
      </w:pPr>
      <w:rPr>
        <w:rFonts w:ascii="Wingdings" w:hAnsi="Wingdings" w:hint="default"/>
      </w:rPr>
    </w:lvl>
    <w:lvl w:ilvl="3" w:tplc="FA7ADD38">
      <w:start w:val="1"/>
      <w:numFmt w:val="bullet"/>
      <w:lvlText w:val=""/>
      <w:lvlJc w:val="left"/>
      <w:pPr>
        <w:ind w:left="2880" w:hanging="360"/>
      </w:pPr>
      <w:rPr>
        <w:rFonts w:ascii="Symbol" w:hAnsi="Symbol" w:hint="default"/>
      </w:rPr>
    </w:lvl>
    <w:lvl w:ilvl="4" w:tplc="3B62AAC6">
      <w:start w:val="1"/>
      <w:numFmt w:val="bullet"/>
      <w:lvlText w:val="o"/>
      <w:lvlJc w:val="left"/>
      <w:pPr>
        <w:ind w:left="3600" w:hanging="360"/>
      </w:pPr>
      <w:rPr>
        <w:rFonts w:ascii="Courier New" w:hAnsi="Courier New" w:hint="default"/>
      </w:rPr>
    </w:lvl>
    <w:lvl w:ilvl="5" w:tplc="0D68CDE8">
      <w:start w:val="1"/>
      <w:numFmt w:val="bullet"/>
      <w:lvlText w:val=""/>
      <w:lvlJc w:val="left"/>
      <w:pPr>
        <w:ind w:left="4320" w:hanging="360"/>
      </w:pPr>
      <w:rPr>
        <w:rFonts w:ascii="Wingdings" w:hAnsi="Wingdings" w:hint="default"/>
      </w:rPr>
    </w:lvl>
    <w:lvl w:ilvl="6" w:tplc="DC80A684">
      <w:start w:val="1"/>
      <w:numFmt w:val="bullet"/>
      <w:lvlText w:val=""/>
      <w:lvlJc w:val="left"/>
      <w:pPr>
        <w:ind w:left="5040" w:hanging="360"/>
      </w:pPr>
      <w:rPr>
        <w:rFonts w:ascii="Symbol" w:hAnsi="Symbol" w:hint="default"/>
      </w:rPr>
    </w:lvl>
    <w:lvl w:ilvl="7" w:tplc="8884B16C">
      <w:start w:val="1"/>
      <w:numFmt w:val="bullet"/>
      <w:lvlText w:val="o"/>
      <w:lvlJc w:val="left"/>
      <w:pPr>
        <w:ind w:left="5760" w:hanging="360"/>
      </w:pPr>
      <w:rPr>
        <w:rFonts w:ascii="Courier New" w:hAnsi="Courier New" w:hint="default"/>
      </w:rPr>
    </w:lvl>
    <w:lvl w:ilvl="8" w:tplc="20C6D4A0">
      <w:start w:val="1"/>
      <w:numFmt w:val="bullet"/>
      <w:lvlText w:val=""/>
      <w:lvlJc w:val="left"/>
      <w:pPr>
        <w:ind w:left="6480" w:hanging="360"/>
      </w:pPr>
      <w:rPr>
        <w:rFonts w:ascii="Wingdings" w:hAnsi="Wingdings" w:hint="default"/>
      </w:rPr>
    </w:lvl>
  </w:abstractNum>
  <w:abstractNum w:abstractNumId="223" w15:restartNumberingAfterBreak="0">
    <w:nsid w:val="513512F4"/>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21705E3"/>
    <w:multiLevelType w:val="multilevel"/>
    <w:tmpl w:val="EADC9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2D15673"/>
    <w:multiLevelType w:val="multilevel"/>
    <w:tmpl w:val="891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EA30D2"/>
    <w:multiLevelType w:val="multilevel"/>
    <w:tmpl w:val="426C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FE31C5"/>
    <w:multiLevelType w:val="multilevel"/>
    <w:tmpl w:val="1AC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CF65A1"/>
    <w:multiLevelType w:val="multilevel"/>
    <w:tmpl w:val="4880B614"/>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9" w15:restartNumberingAfterBreak="0">
    <w:nsid w:val="541B55CD"/>
    <w:multiLevelType w:val="multilevel"/>
    <w:tmpl w:val="BB8C6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4615249"/>
    <w:multiLevelType w:val="multilevel"/>
    <w:tmpl w:val="FB5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6F73E4"/>
    <w:multiLevelType w:val="multilevel"/>
    <w:tmpl w:val="7F0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9B7517"/>
    <w:multiLevelType w:val="hybridMultilevel"/>
    <w:tmpl w:val="796A4C0C"/>
    <w:lvl w:ilvl="0" w:tplc="FD483BBE">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E818BC">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A6EDA56">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E27F90">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120FAC">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FE85F3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61C46A4">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3AECBA">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C7459DE">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3" w15:restartNumberingAfterBreak="0">
    <w:nsid w:val="54AA53DB"/>
    <w:multiLevelType w:val="hybridMultilevel"/>
    <w:tmpl w:val="80ACEC3A"/>
    <w:lvl w:ilvl="0" w:tplc="F606C8FC">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132BF98">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1B684A8">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8C6D488">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6F29460">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99AF42C">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E78A416">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F16CEAA">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160A654">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4" w15:restartNumberingAfterBreak="0">
    <w:nsid w:val="54E631A4"/>
    <w:multiLevelType w:val="multilevel"/>
    <w:tmpl w:val="2CC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100C30"/>
    <w:multiLevelType w:val="multilevel"/>
    <w:tmpl w:val="8A6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4458B0"/>
    <w:multiLevelType w:val="multilevel"/>
    <w:tmpl w:val="5F1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851F64"/>
    <w:multiLevelType w:val="hybridMultilevel"/>
    <w:tmpl w:val="089A3A92"/>
    <w:lvl w:ilvl="0" w:tplc="5284014C">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B6BDAC">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00EF2F4">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144256A">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FA7D48">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2263A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4281B48">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E22A240">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3C0C9A0">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8" w15:restartNumberingAfterBreak="0">
    <w:nsid w:val="56024959"/>
    <w:multiLevelType w:val="hybridMultilevel"/>
    <w:tmpl w:val="4998C462"/>
    <w:lvl w:ilvl="0" w:tplc="9E103166">
      <w:start w:val="1"/>
      <w:numFmt w:val="bullet"/>
      <w:lvlText w:val="•"/>
      <w:lvlJc w:val="left"/>
      <w:pPr>
        <w:tabs>
          <w:tab w:val="num" w:pos="720"/>
        </w:tabs>
        <w:ind w:left="720" w:hanging="360"/>
      </w:pPr>
      <w:rPr>
        <w:rFonts w:ascii="Arial" w:hAnsi="Arial" w:hint="default"/>
      </w:rPr>
    </w:lvl>
    <w:lvl w:ilvl="1" w:tplc="678AA73E">
      <w:numFmt w:val="bullet"/>
      <w:lvlText w:val="•"/>
      <w:lvlJc w:val="left"/>
      <w:pPr>
        <w:tabs>
          <w:tab w:val="num" w:pos="1440"/>
        </w:tabs>
        <w:ind w:left="1440" w:hanging="360"/>
      </w:pPr>
      <w:rPr>
        <w:rFonts w:ascii="Arial" w:hAnsi="Arial" w:hint="default"/>
      </w:rPr>
    </w:lvl>
    <w:lvl w:ilvl="2" w:tplc="9698E45C" w:tentative="1">
      <w:start w:val="1"/>
      <w:numFmt w:val="bullet"/>
      <w:lvlText w:val="•"/>
      <w:lvlJc w:val="left"/>
      <w:pPr>
        <w:tabs>
          <w:tab w:val="num" w:pos="2160"/>
        </w:tabs>
        <w:ind w:left="2160" w:hanging="360"/>
      </w:pPr>
      <w:rPr>
        <w:rFonts w:ascii="Arial" w:hAnsi="Arial" w:hint="default"/>
      </w:rPr>
    </w:lvl>
    <w:lvl w:ilvl="3" w:tplc="23D89C0A" w:tentative="1">
      <w:start w:val="1"/>
      <w:numFmt w:val="bullet"/>
      <w:lvlText w:val="•"/>
      <w:lvlJc w:val="left"/>
      <w:pPr>
        <w:tabs>
          <w:tab w:val="num" w:pos="2880"/>
        </w:tabs>
        <w:ind w:left="2880" w:hanging="360"/>
      </w:pPr>
      <w:rPr>
        <w:rFonts w:ascii="Arial" w:hAnsi="Arial" w:hint="default"/>
      </w:rPr>
    </w:lvl>
    <w:lvl w:ilvl="4" w:tplc="98F42E38" w:tentative="1">
      <w:start w:val="1"/>
      <w:numFmt w:val="bullet"/>
      <w:lvlText w:val="•"/>
      <w:lvlJc w:val="left"/>
      <w:pPr>
        <w:tabs>
          <w:tab w:val="num" w:pos="3600"/>
        </w:tabs>
        <w:ind w:left="3600" w:hanging="360"/>
      </w:pPr>
      <w:rPr>
        <w:rFonts w:ascii="Arial" w:hAnsi="Arial" w:hint="default"/>
      </w:rPr>
    </w:lvl>
    <w:lvl w:ilvl="5" w:tplc="907EB84E" w:tentative="1">
      <w:start w:val="1"/>
      <w:numFmt w:val="bullet"/>
      <w:lvlText w:val="•"/>
      <w:lvlJc w:val="left"/>
      <w:pPr>
        <w:tabs>
          <w:tab w:val="num" w:pos="4320"/>
        </w:tabs>
        <w:ind w:left="4320" w:hanging="360"/>
      </w:pPr>
      <w:rPr>
        <w:rFonts w:ascii="Arial" w:hAnsi="Arial" w:hint="default"/>
      </w:rPr>
    </w:lvl>
    <w:lvl w:ilvl="6" w:tplc="2F2037B6" w:tentative="1">
      <w:start w:val="1"/>
      <w:numFmt w:val="bullet"/>
      <w:lvlText w:val="•"/>
      <w:lvlJc w:val="left"/>
      <w:pPr>
        <w:tabs>
          <w:tab w:val="num" w:pos="5040"/>
        </w:tabs>
        <w:ind w:left="5040" w:hanging="360"/>
      </w:pPr>
      <w:rPr>
        <w:rFonts w:ascii="Arial" w:hAnsi="Arial" w:hint="default"/>
      </w:rPr>
    </w:lvl>
    <w:lvl w:ilvl="7" w:tplc="D2D61B88" w:tentative="1">
      <w:start w:val="1"/>
      <w:numFmt w:val="bullet"/>
      <w:lvlText w:val="•"/>
      <w:lvlJc w:val="left"/>
      <w:pPr>
        <w:tabs>
          <w:tab w:val="num" w:pos="5760"/>
        </w:tabs>
        <w:ind w:left="5760" w:hanging="360"/>
      </w:pPr>
      <w:rPr>
        <w:rFonts w:ascii="Arial" w:hAnsi="Arial" w:hint="default"/>
      </w:rPr>
    </w:lvl>
    <w:lvl w:ilvl="8" w:tplc="97DC80C8"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56245A29"/>
    <w:multiLevelType w:val="multilevel"/>
    <w:tmpl w:val="2C7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51265E"/>
    <w:multiLevelType w:val="multilevel"/>
    <w:tmpl w:val="1F7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D277A1"/>
    <w:multiLevelType w:val="hybridMultilevel"/>
    <w:tmpl w:val="C55CFF16"/>
    <w:lvl w:ilvl="0" w:tplc="CC1CEAE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702274B"/>
    <w:multiLevelType w:val="hybridMultilevel"/>
    <w:tmpl w:val="EFC61206"/>
    <w:lvl w:ilvl="0" w:tplc="DA72E7B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70C1CDC"/>
    <w:multiLevelType w:val="multilevel"/>
    <w:tmpl w:val="D064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7273406"/>
    <w:multiLevelType w:val="multilevel"/>
    <w:tmpl w:val="331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78B3643"/>
    <w:multiLevelType w:val="hybridMultilevel"/>
    <w:tmpl w:val="CBB20756"/>
    <w:lvl w:ilvl="0" w:tplc="311A296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7B04FF3"/>
    <w:multiLevelType w:val="multilevel"/>
    <w:tmpl w:val="D4EE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7B9236A"/>
    <w:multiLevelType w:val="multilevel"/>
    <w:tmpl w:val="A5B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E35789"/>
    <w:multiLevelType w:val="hybridMultilevel"/>
    <w:tmpl w:val="05E0E65A"/>
    <w:lvl w:ilvl="0" w:tplc="8F263B1A">
      <w:start w:val="1"/>
      <w:numFmt w:val="bullet"/>
      <w:lvlText w:val=""/>
      <w:lvlJc w:val="left"/>
      <w:pPr>
        <w:ind w:left="720" w:hanging="360"/>
      </w:pPr>
      <w:rPr>
        <w:rFonts w:ascii="Symbol" w:hAnsi="Symbol" w:hint="default"/>
      </w:rPr>
    </w:lvl>
    <w:lvl w:ilvl="1" w:tplc="C68218D0">
      <w:start w:val="1"/>
      <w:numFmt w:val="bullet"/>
      <w:lvlText w:val="o"/>
      <w:lvlJc w:val="left"/>
      <w:pPr>
        <w:ind w:left="1440" w:hanging="360"/>
      </w:pPr>
      <w:rPr>
        <w:rFonts w:ascii="Courier New" w:hAnsi="Courier New" w:hint="default"/>
      </w:rPr>
    </w:lvl>
    <w:lvl w:ilvl="2" w:tplc="65AE4152">
      <w:start w:val="1"/>
      <w:numFmt w:val="bullet"/>
      <w:lvlText w:val=""/>
      <w:lvlJc w:val="left"/>
      <w:pPr>
        <w:ind w:left="2160" w:hanging="360"/>
      </w:pPr>
      <w:rPr>
        <w:rFonts w:ascii="Wingdings" w:hAnsi="Wingdings" w:hint="default"/>
      </w:rPr>
    </w:lvl>
    <w:lvl w:ilvl="3" w:tplc="663A5FEE">
      <w:start w:val="1"/>
      <w:numFmt w:val="bullet"/>
      <w:lvlText w:val=""/>
      <w:lvlJc w:val="left"/>
      <w:pPr>
        <w:ind w:left="2880" w:hanging="360"/>
      </w:pPr>
      <w:rPr>
        <w:rFonts w:ascii="Symbol" w:hAnsi="Symbol" w:hint="default"/>
      </w:rPr>
    </w:lvl>
    <w:lvl w:ilvl="4" w:tplc="AA0048D4">
      <w:start w:val="1"/>
      <w:numFmt w:val="bullet"/>
      <w:lvlText w:val="o"/>
      <w:lvlJc w:val="left"/>
      <w:pPr>
        <w:ind w:left="3600" w:hanging="360"/>
      </w:pPr>
      <w:rPr>
        <w:rFonts w:ascii="Courier New" w:hAnsi="Courier New" w:hint="default"/>
      </w:rPr>
    </w:lvl>
    <w:lvl w:ilvl="5" w:tplc="5100BF90">
      <w:start w:val="1"/>
      <w:numFmt w:val="bullet"/>
      <w:lvlText w:val=""/>
      <w:lvlJc w:val="left"/>
      <w:pPr>
        <w:ind w:left="4320" w:hanging="360"/>
      </w:pPr>
      <w:rPr>
        <w:rFonts w:ascii="Wingdings" w:hAnsi="Wingdings" w:hint="default"/>
      </w:rPr>
    </w:lvl>
    <w:lvl w:ilvl="6" w:tplc="93383CA6">
      <w:start w:val="1"/>
      <w:numFmt w:val="bullet"/>
      <w:lvlText w:val=""/>
      <w:lvlJc w:val="left"/>
      <w:pPr>
        <w:ind w:left="5040" w:hanging="360"/>
      </w:pPr>
      <w:rPr>
        <w:rFonts w:ascii="Symbol" w:hAnsi="Symbol" w:hint="default"/>
      </w:rPr>
    </w:lvl>
    <w:lvl w:ilvl="7" w:tplc="18F4BB98">
      <w:start w:val="1"/>
      <w:numFmt w:val="bullet"/>
      <w:lvlText w:val="o"/>
      <w:lvlJc w:val="left"/>
      <w:pPr>
        <w:ind w:left="5760" w:hanging="360"/>
      </w:pPr>
      <w:rPr>
        <w:rFonts w:ascii="Courier New" w:hAnsi="Courier New" w:hint="default"/>
      </w:rPr>
    </w:lvl>
    <w:lvl w:ilvl="8" w:tplc="36B41376">
      <w:start w:val="1"/>
      <w:numFmt w:val="bullet"/>
      <w:lvlText w:val=""/>
      <w:lvlJc w:val="left"/>
      <w:pPr>
        <w:ind w:left="6480" w:hanging="360"/>
      </w:pPr>
      <w:rPr>
        <w:rFonts w:ascii="Wingdings" w:hAnsi="Wingdings" w:hint="default"/>
      </w:rPr>
    </w:lvl>
  </w:abstractNum>
  <w:abstractNum w:abstractNumId="249" w15:restartNumberingAfterBreak="0">
    <w:nsid w:val="57EF2239"/>
    <w:multiLevelType w:val="hybridMultilevel"/>
    <w:tmpl w:val="16400770"/>
    <w:lvl w:ilvl="0" w:tplc="2856E4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7F63799"/>
    <w:multiLevelType w:val="multilevel"/>
    <w:tmpl w:val="5142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8531EDA"/>
    <w:multiLevelType w:val="hybridMultilevel"/>
    <w:tmpl w:val="67C6777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2" w15:restartNumberingAfterBreak="0">
    <w:nsid w:val="59462BE0"/>
    <w:multiLevelType w:val="multilevel"/>
    <w:tmpl w:val="D1B0D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9E918EA"/>
    <w:multiLevelType w:val="multilevel"/>
    <w:tmpl w:val="0512D39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4" w15:restartNumberingAfterBreak="0">
    <w:nsid w:val="59ECC68C"/>
    <w:multiLevelType w:val="hybridMultilevel"/>
    <w:tmpl w:val="CA3E4114"/>
    <w:lvl w:ilvl="0" w:tplc="2F08A1F8">
      <w:start w:val="1"/>
      <w:numFmt w:val="bullet"/>
      <w:lvlText w:val=""/>
      <w:lvlJc w:val="left"/>
      <w:pPr>
        <w:ind w:left="720" w:hanging="360"/>
      </w:pPr>
      <w:rPr>
        <w:rFonts w:ascii="Symbol" w:hAnsi="Symbol" w:hint="default"/>
      </w:rPr>
    </w:lvl>
    <w:lvl w:ilvl="1" w:tplc="58320AFA">
      <w:start w:val="1"/>
      <w:numFmt w:val="bullet"/>
      <w:lvlText w:val="o"/>
      <w:lvlJc w:val="left"/>
      <w:pPr>
        <w:ind w:left="1440" w:hanging="360"/>
      </w:pPr>
      <w:rPr>
        <w:rFonts w:ascii="Courier New" w:hAnsi="Courier New" w:hint="default"/>
      </w:rPr>
    </w:lvl>
    <w:lvl w:ilvl="2" w:tplc="9E78FDE2">
      <w:start w:val="1"/>
      <w:numFmt w:val="bullet"/>
      <w:lvlText w:val=""/>
      <w:lvlJc w:val="left"/>
      <w:pPr>
        <w:ind w:left="2160" w:hanging="360"/>
      </w:pPr>
      <w:rPr>
        <w:rFonts w:ascii="Wingdings" w:hAnsi="Wingdings" w:hint="default"/>
      </w:rPr>
    </w:lvl>
    <w:lvl w:ilvl="3" w:tplc="784EE412">
      <w:start w:val="1"/>
      <w:numFmt w:val="bullet"/>
      <w:lvlText w:val=""/>
      <w:lvlJc w:val="left"/>
      <w:pPr>
        <w:ind w:left="2880" w:hanging="360"/>
      </w:pPr>
      <w:rPr>
        <w:rFonts w:ascii="Symbol" w:hAnsi="Symbol" w:hint="default"/>
      </w:rPr>
    </w:lvl>
    <w:lvl w:ilvl="4" w:tplc="050E475E">
      <w:start w:val="1"/>
      <w:numFmt w:val="bullet"/>
      <w:lvlText w:val="o"/>
      <w:lvlJc w:val="left"/>
      <w:pPr>
        <w:ind w:left="3600" w:hanging="360"/>
      </w:pPr>
      <w:rPr>
        <w:rFonts w:ascii="Courier New" w:hAnsi="Courier New" w:hint="default"/>
      </w:rPr>
    </w:lvl>
    <w:lvl w:ilvl="5" w:tplc="6C20A44A">
      <w:start w:val="1"/>
      <w:numFmt w:val="bullet"/>
      <w:lvlText w:val=""/>
      <w:lvlJc w:val="left"/>
      <w:pPr>
        <w:ind w:left="4320" w:hanging="360"/>
      </w:pPr>
      <w:rPr>
        <w:rFonts w:ascii="Wingdings" w:hAnsi="Wingdings" w:hint="default"/>
      </w:rPr>
    </w:lvl>
    <w:lvl w:ilvl="6" w:tplc="45482D44">
      <w:start w:val="1"/>
      <w:numFmt w:val="bullet"/>
      <w:lvlText w:val=""/>
      <w:lvlJc w:val="left"/>
      <w:pPr>
        <w:ind w:left="5040" w:hanging="360"/>
      </w:pPr>
      <w:rPr>
        <w:rFonts w:ascii="Symbol" w:hAnsi="Symbol" w:hint="default"/>
      </w:rPr>
    </w:lvl>
    <w:lvl w:ilvl="7" w:tplc="F20A0C40">
      <w:start w:val="1"/>
      <w:numFmt w:val="bullet"/>
      <w:lvlText w:val="o"/>
      <w:lvlJc w:val="left"/>
      <w:pPr>
        <w:ind w:left="5760" w:hanging="360"/>
      </w:pPr>
      <w:rPr>
        <w:rFonts w:ascii="Courier New" w:hAnsi="Courier New" w:hint="default"/>
      </w:rPr>
    </w:lvl>
    <w:lvl w:ilvl="8" w:tplc="64904AFA">
      <w:start w:val="1"/>
      <w:numFmt w:val="bullet"/>
      <w:lvlText w:val=""/>
      <w:lvlJc w:val="left"/>
      <w:pPr>
        <w:ind w:left="6480" w:hanging="360"/>
      </w:pPr>
      <w:rPr>
        <w:rFonts w:ascii="Wingdings" w:hAnsi="Wingdings" w:hint="default"/>
      </w:rPr>
    </w:lvl>
  </w:abstractNum>
  <w:abstractNum w:abstractNumId="255" w15:restartNumberingAfterBreak="0">
    <w:nsid w:val="5A314D89"/>
    <w:multiLevelType w:val="multilevel"/>
    <w:tmpl w:val="682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913AB6"/>
    <w:multiLevelType w:val="multilevel"/>
    <w:tmpl w:val="341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F533E4"/>
    <w:multiLevelType w:val="hybridMultilevel"/>
    <w:tmpl w:val="8FBE0C88"/>
    <w:lvl w:ilvl="0" w:tplc="2856E42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58" w15:restartNumberingAfterBreak="0">
    <w:nsid w:val="5BD255FD"/>
    <w:multiLevelType w:val="multilevel"/>
    <w:tmpl w:val="363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697A55"/>
    <w:multiLevelType w:val="multilevel"/>
    <w:tmpl w:val="CE8C7A00"/>
    <w:lvl w:ilvl="0">
      <w:start w:val="1"/>
      <w:numFmt w:val="decimal"/>
      <w:pStyle w:val="Heading1"/>
      <w:suff w:val="space"/>
      <w:lvlText w:val="CHƯƠNG %1."/>
      <w:lvlJc w:val="left"/>
      <w:pPr>
        <w:ind w:left="1495" w:hanging="360"/>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1021" w:hanging="73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0" w15:restartNumberingAfterBreak="0">
    <w:nsid w:val="5CBC6CE1"/>
    <w:multiLevelType w:val="multilevel"/>
    <w:tmpl w:val="9E4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F02A9A"/>
    <w:multiLevelType w:val="multilevel"/>
    <w:tmpl w:val="2F4C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E484736"/>
    <w:multiLevelType w:val="multilevel"/>
    <w:tmpl w:val="5FF4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E633A4E"/>
    <w:multiLevelType w:val="hybridMultilevel"/>
    <w:tmpl w:val="8E5E2AD2"/>
    <w:lvl w:ilvl="0" w:tplc="FFBEB1C8">
      <w:start w:val="1"/>
      <w:numFmt w:val="bullet"/>
      <w:lvlText w:val=""/>
      <w:lvlJc w:val="left"/>
      <w:pPr>
        <w:ind w:left="720" w:hanging="360"/>
      </w:pPr>
      <w:rPr>
        <w:rFonts w:ascii="Symbol" w:hAnsi="Symbol" w:hint="default"/>
      </w:rPr>
    </w:lvl>
    <w:lvl w:ilvl="1" w:tplc="DC0C3078">
      <w:start w:val="1"/>
      <w:numFmt w:val="bullet"/>
      <w:lvlText w:val="o"/>
      <w:lvlJc w:val="left"/>
      <w:pPr>
        <w:ind w:left="1440" w:hanging="360"/>
      </w:pPr>
      <w:rPr>
        <w:rFonts w:ascii="Courier New" w:hAnsi="Courier New" w:hint="default"/>
      </w:rPr>
    </w:lvl>
    <w:lvl w:ilvl="2" w:tplc="B3C62DDE">
      <w:start w:val="1"/>
      <w:numFmt w:val="bullet"/>
      <w:lvlText w:val=""/>
      <w:lvlJc w:val="left"/>
      <w:pPr>
        <w:ind w:left="2160" w:hanging="360"/>
      </w:pPr>
      <w:rPr>
        <w:rFonts w:ascii="Wingdings" w:hAnsi="Wingdings" w:hint="default"/>
      </w:rPr>
    </w:lvl>
    <w:lvl w:ilvl="3" w:tplc="02A27EF2">
      <w:start w:val="1"/>
      <w:numFmt w:val="bullet"/>
      <w:lvlText w:val=""/>
      <w:lvlJc w:val="left"/>
      <w:pPr>
        <w:ind w:left="2880" w:hanging="360"/>
      </w:pPr>
      <w:rPr>
        <w:rFonts w:ascii="Symbol" w:hAnsi="Symbol" w:hint="default"/>
      </w:rPr>
    </w:lvl>
    <w:lvl w:ilvl="4" w:tplc="69DC795A">
      <w:start w:val="1"/>
      <w:numFmt w:val="bullet"/>
      <w:lvlText w:val="o"/>
      <w:lvlJc w:val="left"/>
      <w:pPr>
        <w:ind w:left="3600" w:hanging="360"/>
      </w:pPr>
      <w:rPr>
        <w:rFonts w:ascii="Courier New" w:hAnsi="Courier New" w:hint="default"/>
      </w:rPr>
    </w:lvl>
    <w:lvl w:ilvl="5" w:tplc="10785056">
      <w:start w:val="1"/>
      <w:numFmt w:val="bullet"/>
      <w:lvlText w:val=""/>
      <w:lvlJc w:val="left"/>
      <w:pPr>
        <w:ind w:left="4320" w:hanging="360"/>
      </w:pPr>
      <w:rPr>
        <w:rFonts w:ascii="Wingdings" w:hAnsi="Wingdings" w:hint="default"/>
      </w:rPr>
    </w:lvl>
    <w:lvl w:ilvl="6" w:tplc="7C764736">
      <w:start w:val="1"/>
      <w:numFmt w:val="bullet"/>
      <w:lvlText w:val=""/>
      <w:lvlJc w:val="left"/>
      <w:pPr>
        <w:ind w:left="5040" w:hanging="360"/>
      </w:pPr>
      <w:rPr>
        <w:rFonts w:ascii="Symbol" w:hAnsi="Symbol" w:hint="default"/>
      </w:rPr>
    </w:lvl>
    <w:lvl w:ilvl="7" w:tplc="4D288774">
      <w:start w:val="1"/>
      <w:numFmt w:val="bullet"/>
      <w:lvlText w:val="o"/>
      <w:lvlJc w:val="left"/>
      <w:pPr>
        <w:ind w:left="5760" w:hanging="360"/>
      </w:pPr>
      <w:rPr>
        <w:rFonts w:ascii="Courier New" w:hAnsi="Courier New" w:hint="default"/>
      </w:rPr>
    </w:lvl>
    <w:lvl w:ilvl="8" w:tplc="09CAD690">
      <w:start w:val="1"/>
      <w:numFmt w:val="bullet"/>
      <w:lvlText w:val=""/>
      <w:lvlJc w:val="left"/>
      <w:pPr>
        <w:ind w:left="6480" w:hanging="360"/>
      </w:pPr>
      <w:rPr>
        <w:rFonts w:ascii="Wingdings" w:hAnsi="Wingdings" w:hint="default"/>
      </w:rPr>
    </w:lvl>
  </w:abstractNum>
  <w:abstractNum w:abstractNumId="264" w15:restartNumberingAfterBreak="0">
    <w:nsid w:val="5EB57DE9"/>
    <w:multiLevelType w:val="multilevel"/>
    <w:tmpl w:val="2BC6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EE12BB9"/>
    <w:multiLevelType w:val="multilevel"/>
    <w:tmpl w:val="3B08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EFA677F"/>
    <w:multiLevelType w:val="multilevel"/>
    <w:tmpl w:val="64E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0D2EC5"/>
    <w:multiLevelType w:val="hybridMultilevel"/>
    <w:tmpl w:val="0546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F213034"/>
    <w:multiLevelType w:val="multilevel"/>
    <w:tmpl w:val="CC88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F99487E"/>
    <w:multiLevelType w:val="multilevel"/>
    <w:tmpl w:val="B61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B44863"/>
    <w:multiLevelType w:val="multilevel"/>
    <w:tmpl w:val="798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CF54DB"/>
    <w:multiLevelType w:val="multilevel"/>
    <w:tmpl w:val="542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4917B6"/>
    <w:multiLevelType w:val="multilevel"/>
    <w:tmpl w:val="A63E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0E8004F"/>
    <w:multiLevelType w:val="hybridMultilevel"/>
    <w:tmpl w:val="E8102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62720D05"/>
    <w:multiLevelType w:val="multilevel"/>
    <w:tmpl w:val="4CA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C01C8A"/>
    <w:multiLevelType w:val="multilevel"/>
    <w:tmpl w:val="358A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31A3899"/>
    <w:multiLevelType w:val="multilevel"/>
    <w:tmpl w:val="1FAA4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7" w15:restartNumberingAfterBreak="0">
    <w:nsid w:val="6357586F"/>
    <w:multiLevelType w:val="multilevel"/>
    <w:tmpl w:val="E964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587FD1"/>
    <w:multiLevelType w:val="multilevel"/>
    <w:tmpl w:val="8B76B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4542B6F"/>
    <w:multiLevelType w:val="multilevel"/>
    <w:tmpl w:val="F24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5D7D6C"/>
    <w:multiLevelType w:val="multilevel"/>
    <w:tmpl w:val="FEB0633A"/>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5E2685"/>
    <w:multiLevelType w:val="multilevel"/>
    <w:tmpl w:val="EF4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20E49"/>
    <w:multiLevelType w:val="multilevel"/>
    <w:tmpl w:val="4E5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372BD3"/>
    <w:multiLevelType w:val="multilevel"/>
    <w:tmpl w:val="13FE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56A6C82"/>
    <w:multiLevelType w:val="hybridMultilevel"/>
    <w:tmpl w:val="14846B0E"/>
    <w:lvl w:ilvl="0" w:tplc="80D28CCA">
      <w:start w:val="1"/>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ECA828">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C262CA">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7C47D8">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E2CAEC">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B6904E">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A6FC8E">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3CA9B4">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238966A">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5" w15:restartNumberingAfterBreak="0">
    <w:nsid w:val="65704288"/>
    <w:multiLevelType w:val="multilevel"/>
    <w:tmpl w:val="4FACD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5752C82"/>
    <w:multiLevelType w:val="hybridMultilevel"/>
    <w:tmpl w:val="4B56AAD6"/>
    <w:lvl w:ilvl="0" w:tplc="51FC932C">
      <w:start w:val="1"/>
      <w:numFmt w:val="bullet"/>
      <w:lvlText w:val=""/>
      <w:lvlJc w:val="left"/>
      <w:pPr>
        <w:ind w:left="720" w:hanging="360"/>
      </w:pPr>
      <w:rPr>
        <w:rFonts w:ascii="Symbol" w:hAnsi="Symbol" w:hint="default"/>
      </w:rPr>
    </w:lvl>
    <w:lvl w:ilvl="1" w:tplc="968C0334">
      <w:start w:val="1"/>
      <w:numFmt w:val="bullet"/>
      <w:lvlText w:val="o"/>
      <w:lvlJc w:val="left"/>
      <w:pPr>
        <w:ind w:left="1440" w:hanging="360"/>
      </w:pPr>
      <w:rPr>
        <w:rFonts w:ascii="Courier New" w:hAnsi="Courier New" w:hint="default"/>
      </w:rPr>
    </w:lvl>
    <w:lvl w:ilvl="2" w:tplc="25825DE0">
      <w:start w:val="1"/>
      <w:numFmt w:val="bullet"/>
      <w:lvlText w:val=""/>
      <w:lvlJc w:val="left"/>
      <w:pPr>
        <w:ind w:left="2160" w:hanging="360"/>
      </w:pPr>
      <w:rPr>
        <w:rFonts w:ascii="Wingdings" w:hAnsi="Wingdings" w:hint="default"/>
      </w:rPr>
    </w:lvl>
    <w:lvl w:ilvl="3" w:tplc="F44EFD90">
      <w:start w:val="1"/>
      <w:numFmt w:val="bullet"/>
      <w:lvlText w:val=""/>
      <w:lvlJc w:val="left"/>
      <w:pPr>
        <w:ind w:left="2880" w:hanging="360"/>
      </w:pPr>
      <w:rPr>
        <w:rFonts w:ascii="Symbol" w:hAnsi="Symbol" w:hint="default"/>
      </w:rPr>
    </w:lvl>
    <w:lvl w:ilvl="4" w:tplc="187A5D8C">
      <w:start w:val="1"/>
      <w:numFmt w:val="bullet"/>
      <w:lvlText w:val="o"/>
      <w:lvlJc w:val="left"/>
      <w:pPr>
        <w:ind w:left="3600" w:hanging="360"/>
      </w:pPr>
      <w:rPr>
        <w:rFonts w:ascii="Courier New" w:hAnsi="Courier New" w:hint="default"/>
      </w:rPr>
    </w:lvl>
    <w:lvl w:ilvl="5" w:tplc="4742FF1C">
      <w:start w:val="1"/>
      <w:numFmt w:val="bullet"/>
      <w:lvlText w:val=""/>
      <w:lvlJc w:val="left"/>
      <w:pPr>
        <w:ind w:left="4320" w:hanging="360"/>
      </w:pPr>
      <w:rPr>
        <w:rFonts w:ascii="Wingdings" w:hAnsi="Wingdings" w:hint="default"/>
      </w:rPr>
    </w:lvl>
    <w:lvl w:ilvl="6" w:tplc="9D600676">
      <w:start w:val="1"/>
      <w:numFmt w:val="bullet"/>
      <w:lvlText w:val=""/>
      <w:lvlJc w:val="left"/>
      <w:pPr>
        <w:ind w:left="5040" w:hanging="360"/>
      </w:pPr>
      <w:rPr>
        <w:rFonts w:ascii="Symbol" w:hAnsi="Symbol" w:hint="default"/>
      </w:rPr>
    </w:lvl>
    <w:lvl w:ilvl="7" w:tplc="1DAEDB86">
      <w:start w:val="1"/>
      <w:numFmt w:val="bullet"/>
      <w:lvlText w:val="o"/>
      <w:lvlJc w:val="left"/>
      <w:pPr>
        <w:ind w:left="5760" w:hanging="360"/>
      </w:pPr>
      <w:rPr>
        <w:rFonts w:ascii="Courier New" w:hAnsi="Courier New" w:hint="default"/>
      </w:rPr>
    </w:lvl>
    <w:lvl w:ilvl="8" w:tplc="352671B2">
      <w:start w:val="1"/>
      <w:numFmt w:val="bullet"/>
      <w:lvlText w:val=""/>
      <w:lvlJc w:val="left"/>
      <w:pPr>
        <w:ind w:left="6480" w:hanging="360"/>
      </w:pPr>
      <w:rPr>
        <w:rFonts w:ascii="Wingdings" w:hAnsi="Wingdings" w:hint="default"/>
      </w:rPr>
    </w:lvl>
  </w:abstractNum>
  <w:abstractNum w:abstractNumId="287" w15:restartNumberingAfterBreak="0">
    <w:nsid w:val="663C4E0C"/>
    <w:multiLevelType w:val="hybridMultilevel"/>
    <w:tmpl w:val="CE08AE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65B0874"/>
    <w:multiLevelType w:val="multilevel"/>
    <w:tmpl w:val="ECCA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73C30DC"/>
    <w:multiLevelType w:val="hybridMultilevel"/>
    <w:tmpl w:val="11123B72"/>
    <w:lvl w:ilvl="0" w:tplc="FA84662A">
      <w:start w:val="1"/>
      <w:numFmt w:val="bullet"/>
      <w:lvlText w:val=""/>
      <w:lvlJc w:val="left"/>
      <w:pPr>
        <w:ind w:left="720" w:hanging="360"/>
      </w:pPr>
      <w:rPr>
        <w:rFonts w:ascii="Symbol" w:hAnsi="Symbol" w:hint="default"/>
      </w:rPr>
    </w:lvl>
    <w:lvl w:ilvl="1" w:tplc="D30C1810">
      <w:start w:val="1"/>
      <w:numFmt w:val="bullet"/>
      <w:lvlText w:val="o"/>
      <w:lvlJc w:val="left"/>
      <w:pPr>
        <w:ind w:left="1440" w:hanging="360"/>
      </w:pPr>
      <w:rPr>
        <w:rFonts w:ascii="Courier New" w:hAnsi="Courier New" w:hint="default"/>
      </w:rPr>
    </w:lvl>
    <w:lvl w:ilvl="2" w:tplc="820C78A2">
      <w:start w:val="1"/>
      <w:numFmt w:val="bullet"/>
      <w:lvlText w:val=""/>
      <w:lvlJc w:val="left"/>
      <w:pPr>
        <w:ind w:left="2160" w:hanging="360"/>
      </w:pPr>
      <w:rPr>
        <w:rFonts w:ascii="Wingdings" w:hAnsi="Wingdings" w:hint="default"/>
      </w:rPr>
    </w:lvl>
    <w:lvl w:ilvl="3" w:tplc="3BD60358">
      <w:start w:val="1"/>
      <w:numFmt w:val="bullet"/>
      <w:lvlText w:val=""/>
      <w:lvlJc w:val="left"/>
      <w:pPr>
        <w:ind w:left="2880" w:hanging="360"/>
      </w:pPr>
      <w:rPr>
        <w:rFonts w:ascii="Symbol" w:hAnsi="Symbol" w:hint="default"/>
      </w:rPr>
    </w:lvl>
    <w:lvl w:ilvl="4" w:tplc="AC1C42E6">
      <w:start w:val="1"/>
      <w:numFmt w:val="bullet"/>
      <w:lvlText w:val="o"/>
      <w:lvlJc w:val="left"/>
      <w:pPr>
        <w:ind w:left="3600" w:hanging="360"/>
      </w:pPr>
      <w:rPr>
        <w:rFonts w:ascii="Courier New" w:hAnsi="Courier New" w:hint="default"/>
      </w:rPr>
    </w:lvl>
    <w:lvl w:ilvl="5" w:tplc="F5A08330">
      <w:start w:val="1"/>
      <w:numFmt w:val="bullet"/>
      <w:lvlText w:val=""/>
      <w:lvlJc w:val="left"/>
      <w:pPr>
        <w:ind w:left="4320" w:hanging="360"/>
      </w:pPr>
      <w:rPr>
        <w:rFonts w:ascii="Wingdings" w:hAnsi="Wingdings" w:hint="default"/>
      </w:rPr>
    </w:lvl>
    <w:lvl w:ilvl="6" w:tplc="6E9A8708">
      <w:start w:val="1"/>
      <w:numFmt w:val="bullet"/>
      <w:lvlText w:val=""/>
      <w:lvlJc w:val="left"/>
      <w:pPr>
        <w:ind w:left="5040" w:hanging="360"/>
      </w:pPr>
      <w:rPr>
        <w:rFonts w:ascii="Symbol" w:hAnsi="Symbol" w:hint="default"/>
      </w:rPr>
    </w:lvl>
    <w:lvl w:ilvl="7" w:tplc="C78E4C40">
      <w:start w:val="1"/>
      <w:numFmt w:val="bullet"/>
      <w:lvlText w:val="o"/>
      <w:lvlJc w:val="left"/>
      <w:pPr>
        <w:ind w:left="5760" w:hanging="360"/>
      </w:pPr>
      <w:rPr>
        <w:rFonts w:ascii="Courier New" w:hAnsi="Courier New" w:hint="default"/>
      </w:rPr>
    </w:lvl>
    <w:lvl w:ilvl="8" w:tplc="84EAA32E">
      <w:start w:val="1"/>
      <w:numFmt w:val="bullet"/>
      <w:lvlText w:val=""/>
      <w:lvlJc w:val="left"/>
      <w:pPr>
        <w:ind w:left="6480" w:hanging="360"/>
      </w:pPr>
      <w:rPr>
        <w:rFonts w:ascii="Wingdings" w:hAnsi="Wingdings" w:hint="default"/>
      </w:rPr>
    </w:lvl>
  </w:abstractNum>
  <w:abstractNum w:abstractNumId="290" w15:restartNumberingAfterBreak="0">
    <w:nsid w:val="67561C6A"/>
    <w:multiLevelType w:val="multilevel"/>
    <w:tmpl w:val="864A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78350B4"/>
    <w:multiLevelType w:val="multilevel"/>
    <w:tmpl w:val="BEA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AB4597"/>
    <w:multiLevelType w:val="multilevel"/>
    <w:tmpl w:val="FC3C1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67E16FE2"/>
    <w:multiLevelType w:val="multilevel"/>
    <w:tmpl w:val="E302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812B610"/>
    <w:multiLevelType w:val="hybridMultilevel"/>
    <w:tmpl w:val="4E72C5EA"/>
    <w:lvl w:ilvl="0" w:tplc="39F61524">
      <w:start w:val="1"/>
      <w:numFmt w:val="bullet"/>
      <w:lvlText w:val=""/>
      <w:lvlJc w:val="left"/>
      <w:pPr>
        <w:ind w:left="720" w:hanging="360"/>
      </w:pPr>
      <w:rPr>
        <w:rFonts w:ascii="Symbol" w:hAnsi="Symbol" w:hint="default"/>
      </w:rPr>
    </w:lvl>
    <w:lvl w:ilvl="1" w:tplc="5C883A84">
      <w:start w:val="1"/>
      <w:numFmt w:val="bullet"/>
      <w:lvlText w:val="o"/>
      <w:lvlJc w:val="left"/>
      <w:pPr>
        <w:ind w:left="1440" w:hanging="360"/>
      </w:pPr>
      <w:rPr>
        <w:rFonts w:ascii="Courier New" w:hAnsi="Courier New" w:hint="default"/>
      </w:rPr>
    </w:lvl>
    <w:lvl w:ilvl="2" w:tplc="2F08B066">
      <w:start w:val="1"/>
      <w:numFmt w:val="bullet"/>
      <w:lvlText w:val=""/>
      <w:lvlJc w:val="left"/>
      <w:pPr>
        <w:ind w:left="2160" w:hanging="360"/>
      </w:pPr>
      <w:rPr>
        <w:rFonts w:ascii="Wingdings" w:hAnsi="Wingdings" w:hint="default"/>
      </w:rPr>
    </w:lvl>
    <w:lvl w:ilvl="3" w:tplc="BAEEEFE2">
      <w:start w:val="1"/>
      <w:numFmt w:val="bullet"/>
      <w:lvlText w:val=""/>
      <w:lvlJc w:val="left"/>
      <w:pPr>
        <w:ind w:left="2880" w:hanging="360"/>
      </w:pPr>
      <w:rPr>
        <w:rFonts w:ascii="Symbol" w:hAnsi="Symbol" w:hint="default"/>
      </w:rPr>
    </w:lvl>
    <w:lvl w:ilvl="4" w:tplc="4656C352">
      <w:start w:val="1"/>
      <w:numFmt w:val="bullet"/>
      <w:lvlText w:val="o"/>
      <w:lvlJc w:val="left"/>
      <w:pPr>
        <w:ind w:left="3600" w:hanging="360"/>
      </w:pPr>
      <w:rPr>
        <w:rFonts w:ascii="Courier New" w:hAnsi="Courier New" w:hint="default"/>
      </w:rPr>
    </w:lvl>
    <w:lvl w:ilvl="5" w:tplc="C5AE32E2">
      <w:start w:val="1"/>
      <w:numFmt w:val="bullet"/>
      <w:lvlText w:val=""/>
      <w:lvlJc w:val="left"/>
      <w:pPr>
        <w:ind w:left="4320" w:hanging="360"/>
      </w:pPr>
      <w:rPr>
        <w:rFonts w:ascii="Wingdings" w:hAnsi="Wingdings" w:hint="default"/>
      </w:rPr>
    </w:lvl>
    <w:lvl w:ilvl="6" w:tplc="5D560CD0">
      <w:start w:val="1"/>
      <w:numFmt w:val="bullet"/>
      <w:lvlText w:val=""/>
      <w:lvlJc w:val="left"/>
      <w:pPr>
        <w:ind w:left="5040" w:hanging="360"/>
      </w:pPr>
      <w:rPr>
        <w:rFonts w:ascii="Symbol" w:hAnsi="Symbol" w:hint="default"/>
      </w:rPr>
    </w:lvl>
    <w:lvl w:ilvl="7" w:tplc="DF80CE7A">
      <w:start w:val="1"/>
      <w:numFmt w:val="bullet"/>
      <w:lvlText w:val="o"/>
      <w:lvlJc w:val="left"/>
      <w:pPr>
        <w:ind w:left="5760" w:hanging="360"/>
      </w:pPr>
      <w:rPr>
        <w:rFonts w:ascii="Courier New" w:hAnsi="Courier New" w:hint="default"/>
      </w:rPr>
    </w:lvl>
    <w:lvl w:ilvl="8" w:tplc="D21062FE">
      <w:start w:val="1"/>
      <w:numFmt w:val="bullet"/>
      <w:lvlText w:val=""/>
      <w:lvlJc w:val="left"/>
      <w:pPr>
        <w:ind w:left="6480" w:hanging="360"/>
      </w:pPr>
      <w:rPr>
        <w:rFonts w:ascii="Wingdings" w:hAnsi="Wingdings" w:hint="default"/>
      </w:rPr>
    </w:lvl>
  </w:abstractNum>
  <w:abstractNum w:abstractNumId="295" w15:restartNumberingAfterBreak="0">
    <w:nsid w:val="682478BF"/>
    <w:multiLevelType w:val="hybridMultilevel"/>
    <w:tmpl w:val="FB1E3EE8"/>
    <w:lvl w:ilvl="0" w:tplc="8F263B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6" w15:restartNumberingAfterBreak="0">
    <w:nsid w:val="68CD5DF4"/>
    <w:multiLevelType w:val="multilevel"/>
    <w:tmpl w:val="4D6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DE5957"/>
    <w:multiLevelType w:val="multilevel"/>
    <w:tmpl w:val="2EC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220C2D"/>
    <w:multiLevelType w:val="multilevel"/>
    <w:tmpl w:val="BA08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9AE12A5"/>
    <w:multiLevelType w:val="multilevel"/>
    <w:tmpl w:val="0DA0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CB5DE9"/>
    <w:multiLevelType w:val="multilevel"/>
    <w:tmpl w:val="0C40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A2309BC"/>
    <w:multiLevelType w:val="multilevel"/>
    <w:tmpl w:val="33BA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A7E3E47"/>
    <w:multiLevelType w:val="hybridMultilevel"/>
    <w:tmpl w:val="CAD62C98"/>
    <w:lvl w:ilvl="0" w:tplc="13EA383C">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9B2567E">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90E7974">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3FE0636">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6E2FE26">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936494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31E7672">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9186D76">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C322648">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3" w15:restartNumberingAfterBreak="0">
    <w:nsid w:val="6A936A30"/>
    <w:multiLevelType w:val="multilevel"/>
    <w:tmpl w:val="DE5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EF2840"/>
    <w:multiLevelType w:val="multilevel"/>
    <w:tmpl w:val="B6C0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B893951"/>
    <w:multiLevelType w:val="multilevel"/>
    <w:tmpl w:val="13A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BF4A7B"/>
    <w:multiLevelType w:val="multilevel"/>
    <w:tmpl w:val="4B8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C93A65"/>
    <w:multiLevelType w:val="multilevel"/>
    <w:tmpl w:val="0B8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5E1AA5"/>
    <w:multiLevelType w:val="multilevel"/>
    <w:tmpl w:val="B48A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CE556C3"/>
    <w:multiLevelType w:val="multilevel"/>
    <w:tmpl w:val="94D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DB461E"/>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DF222E9"/>
    <w:multiLevelType w:val="multilevel"/>
    <w:tmpl w:val="D9C2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E68900F"/>
    <w:multiLevelType w:val="hybridMultilevel"/>
    <w:tmpl w:val="1A58F1B6"/>
    <w:lvl w:ilvl="0" w:tplc="73EA3DC0">
      <w:start w:val="1"/>
      <w:numFmt w:val="bullet"/>
      <w:lvlText w:val=""/>
      <w:lvlJc w:val="left"/>
      <w:pPr>
        <w:ind w:left="720" w:hanging="360"/>
      </w:pPr>
      <w:rPr>
        <w:rFonts w:ascii="Symbol" w:hAnsi="Symbol" w:hint="default"/>
      </w:rPr>
    </w:lvl>
    <w:lvl w:ilvl="1" w:tplc="67DA84C6">
      <w:start w:val="1"/>
      <w:numFmt w:val="bullet"/>
      <w:lvlText w:val="o"/>
      <w:lvlJc w:val="left"/>
      <w:pPr>
        <w:ind w:left="1440" w:hanging="360"/>
      </w:pPr>
      <w:rPr>
        <w:rFonts w:ascii="Courier New" w:hAnsi="Courier New" w:hint="default"/>
      </w:rPr>
    </w:lvl>
    <w:lvl w:ilvl="2" w:tplc="02A4C7E2">
      <w:start w:val="1"/>
      <w:numFmt w:val="bullet"/>
      <w:lvlText w:val=""/>
      <w:lvlJc w:val="left"/>
      <w:pPr>
        <w:ind w:left="2160" w:hanging="360"/>
      </w:pPr>
      <w:rPr>
        <w:rFonts w:ascii="Wingdings" w:hAnsi="Wingdings" w:hint="default"/>
      </w:rPr>
    </w:lvl>
    <w:lvl w:ilvl="3" w:tplc="E700B078">
      <w:start w:val="1"/>
      <w:numFmt w:val="bullet"/>
      <w:lvlText w:val=""/>
      <w:lvlJc w:val="left"/>
      <w:pPr>
        <w:ind w:left="2880" w:hanging="360"/>
      </w:pPr>
      <w:rPr>
        <w:rFonts w:ascii="Symbol" w:hAnsi="Symbol" w:hint="default"/>
      </w:rPr>
    </w:lvl>
    <w:lvl w:ilvl="4" w:tplc="72C692E8">
      <w:start w:val="1"/>
      <w:numFmt w:val="bullet"/>
      <w:lvlText w:val="o"/>
      <w:lvlJc w:val="left"/>
      <w:pPr>
        <w:ind w:left="3600" w:hanging="360"/>
      </w:pPr>
      <w:rPr>
        <w:rFonts w:ascii="Courier New" w:hAnsi="Courier New" w:hint="default"/>
      </w:rPr>
    </w:lvl>
    <w:lvl w:ilvl="5" w:tplc="35685258">
      <w:start w:val="1"/>
      <w:numFmt w:val="bullet"/>
      <w:lvlText w:val=""/>
      <w:lvlJc w:val="left"/>
      <w:pPr>
        <w:ind w:left="4320" w:hanging="360"/>
      </w:pPr>
      <w:rPr>
        <w:rFonts w:ascii="Wingdings" w:hAnsi="Wingdings" w:hint="default"/>
      </w:rPr>
    </w:lvl>
    <w:lvl w:ilvl="6" w:tplc="8A9042EE">
      <w:start w:val="1"/>
      <w:numFmt w:val="bullet"/>
      <w:lvlText w:val=""/>
      <w:lvlJc w:val="left"/>
      <w:pPr>
        <w:ind w:left="5040" w:hanging="360"/>
      </w:pPr>
      <w:rPr>
        <w:rFonts w:ascii="Symbol" w:hAnsi="Symbol" w:hint="default"/>
      </w:rPr>
    </w:lvl>
    <w:lvl w:ilvl="7" w:tplc="246EE50C">
      <w:start w:val="1"/>
      <w:numFmt w:val="bullet"/>
      <w:lvlText w:val="o"/>
      <w:lvlJc w:val="left"/>
      <w:pPr>
        <w:ind w:left="5760" w:hanging="360"/>
      </w:pPr>
      <w:rPr>
        <w:rFonts w:ascii="Courier New" w:hAnsi="Courier New" w:hint="default"/>
      </w:rPr>
    </w:lvl>
    <w:lvl w:ilvl="8" w:tplc="C3B0B59A">
      <w:start w:val="1"/>
      <w:numFmt w:val="bullet"/>
      <w:lvlText w:val=""/>
      <w:lvlJc w:val="left"/>
      <w:pPr>
        <w:ind w:left="6480" w:hanging="360"/>
      </w:pPr>
      <w:rPr>
        <w:rFonts w:ascii="Wingdings" w:hAnsi="Wingdings" w:hint="default"/>
      </w:rPr>
    </w:lvl>
  </w:abstractNum>
  <w:abstractNum w:abstractNumId="313" w15:restartNumberingAfterBreak="0">
    <w:nsid w:val="6EF21799"/>
    <w:multiLevelType w:val="multilevel"/>
    <w:tmpl w:val="FD48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F2A83CD"/>
    <w:multiLevelType w:val="hybridMultilevel"/>
    <w:tmpl w:val="A38A542C"/>
    <w:lvl w:ilvl="0" w:tplc="82F440C6">
      <w:start w:val="1"/>
      <w:numFmt w:val="bullet"/>
      <w:lvlText w:val=""/>
      <w:lvlJc w:val="left"/>
      <w:pPr>
        <w:ind w:left="720" w:hanging="360"/>
      </w:pPr>
      <w:rPr>
        <w:rFonts w:ascii="Symbol" w:hAnsi="Symbol" w:hint="default"/>
      </w:rPr>
    </w:lvl>
    <w:lvl w:ilvl="1" w:tplc="4DE47FCA">
      <w:start w:val="1"/>
      <w:numFmt w:val="bullet"/>
      <w:lvlText w:val="o"/>
      <w:lvlJc w:val="left"/>
      <w:pPr>
        <w:ind w:left="1440" w:hanging="360"/>
      </w:pPr>
      <w:rPr>
        <w:rFonts w:ascii="Courier New" w:hAnsi="Courier New" w:hint="default"/>
      </w:rPr>
    </w:lvl>
    <w:lvl w:ilvl="2" w:tplc="002E23C6">
      <w:start w:val="1"/>
      <w:numFmt w:val="bullet"/>
      <w:lvlText w:val=""/>
      <w:lvlJc w:val="left"/>
      <w:pPr>
        <w:ind w:left="2160" w:hanging="360"/>
      </w:pPr>
      <w:rPr>
        <w:rFonts w:ascii="Wingdings" w:hAnsi="Wingdings" w:hint="default"/>
      </w:rPr>
    </w:lvl>
    <w:lvl w:ilvl="3" w:tplc="D974BF7A">
      <w:start w:val="1"/>
      <w:numFmt w:val="bullet"/>
      <w:lvlText w:val=""/>
      <w:lvlJc w:val="left"/>
      <w:pPr>
        <w:ind w:left="2880" w:hanging="360"/>
      </w:pPr>
      <w:rPr>
        <w:rFonts w:ascii="Symbol" w:hAnsi="Symbol" w:hint="default"/>
      </w:rPr>
    </w:lvl>
    <w:lvl w:ilvl="4" w:tplc="2ED2823A">
      <w:start w:val="1"/>
      <w:numFmt w:val="bullet"/>
      <w:lvlText w:val="o"/>
      <w:lvlJc w:val="left"/>
      <w:pPr>
        <w:ind w:left="3600" w:hanging="360"/>
      </w:pPr>
      <w:rPr>
        <w:rFonts w:ascii="Courier New" w:hAnsi="Courier New" w:hint="default"/>
      </w:rPr>
    </w:lvl>
    <w:lvl w:ilvl="5" w:tplc="8186873A">
      <w:start w:val="1"/>
      <w:numFmt w:val="bullet"/>
      <w:lvlText w:val=""/>
      <w:lvlJc w:val="left"/>
      <w:pPr>
        <w:ind w:left="4320" w:hanging="360"/>
      </w:pPr>
      <w:rPr>
        <w:rFonts w:ascii="Wingdings" w:hAnsi="Wingdings" w:hint="default"/>
      </w:rPr>
    </w:lvl>
    <w:lvl w:ilvl="6" w:tplc="53404660">
      <w:start w:val="1"/>
      <w:numFmt w:val="bullet"/>
      <w:lvlText w:val=""/>
      <w:lvlJc w:val="left"/>
      <w:pPr>
        <w:ind w:left="5040" w:hanging="360"/>
      </w:pPr>
      <w:rPr>
        <w:rFonts w:ascii="Symbol" w:hAnsi="Symbol" w:hint="default"/>
      </w:rPr>
    </w:lvl>
    <w:lvl w:ilvl="7" w:tplc="44561110">
      <w:start w:val="1"/>
      <w:numFmt w:val="bullet"/>
      <w:lvlText w:val="o"/>
      <w:lvlJc w:val="left"/>
      <w:pPr>
        <w:ind w:left="5760" w:hanging="360"/>
      </w:pPr>
      <w:rPr>
        <w:rFonts w:ascii="Courier New" w:hAnsi="Courier New" w:hint="default"/>
      </w:rPr>
    </w:lvl>
    <w:lvl w:ilvl="8" w:tplc="D24AEB54">
      <w:start w:val="1"/>
      <w:numFmt w:val="bullet"/>
      <w:lvlText w:val=""/>
      <w:lvlJc w:val="left"/>
      <w:pPr>
        <w:ind w:left="6480" w:hanging="360"/>
      </w:pPr>
      <w:rPr>
        <w:rFonts w:ascii="Wingdings" w:hAnsi="Wingdings" w:hint="default"/>
      </w:rPr>
    </w:lvl>
  </w:abstractNum>
  <w:abstractNum w:abstractNumId="315" w15:restartNumberingAfterBreak="0">
    <w:nsid w:val="6F310B27"/>
    <w:multiLevelType w:val="multilevel"/>
    <w:tmpl w:val="0E4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B13BD0"/>
    <w:multiLevelType w:val="multilevel"/>
    <w:tmpl w:val="D3C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026D66"/>
    <w:multiLevelType w:val="hybridMultilevel"/>
    <w:tmpl w:val="DC927020"/>
    <w:lvl w:ilvl="0" w:tplc="E146EFC8">
      <w:start w:val="1"/>
      <w:numFmt w:val="bullet"/>
      <w:lvlText w:val=""/>
      <w:lvlJc w:val="left"/>
      <w:pPr>
        <w:ind w:left="720" w:hanging="360"/>
      </w:pPr>
      <w:rPr>
        <w:rFonts w:ascii="Symbol" w:hAnsi="Symbol" w:hint="default"/>
      </w:rPr>
    </w:lvl>
    <w:lvl w:ilvl="1" w:tplc="7BF260D2">
      <w:start w:val="1"/>
      <w:numFmt w:val="bullet"/>
      <w:lvlText w:val="o"/>
      <w:lvlJc w:val="left"/>
      <w:pPr>
        <w:ind w:left="1440" w:hanging="360"/>
      </w:pPr>
      <w:rPr>
        <w:rFonts w:ascii="Courier New" w:hAnsi="Courier New" w:hint="default"/>
      </w:rPr>
    </w:lvl>
    <w:lvl w:ilvl="2" w:tplc="CB12F188">
      <w:start w:val="1"/>
      <w:numFmt w:val="bullet"/>
      <w:lvlText w:val=""/>
      <w:lvlJc w:val="left"/>
      <w:pPr>
        <w:ind w:left="2160" w:hanging="360"/>
      </w:pPr>
      <w:rPr>
        <w:rFonts w:ascii="Wingdings" w:hAnsi="Wingdings" w:hint="default"/>
      </w:rPr>
    </w:lvl>
    <w:lvl w:ilvl="3" w:tplc="85EE8E32">
      <w:start w:val="1"/>
      <w:numFmt w:val="bullet"/>
      <w:lvlText w:val=""/>
      <w:lvlJc w:val="left"/>
      <w:pPr>
        <w:ind w:left="2880" w:hanging="360"/>
      </w:pPr>
      <w:rPr>
        <w:rFonts w:ascii="Symbol" w:hAnsi="Symbol" w:hint="default"/>
      </w:rPr>
    </w:lvl>
    <w:lvl w:ilvl="4" w:tplc="A992E31E">
      <w:start w:val="1"/>
      <w:numFmt w:val="bullet"/>
      <w:lvlText w:val="o"/>
      <w:lvlJc w:val="left"/>
      <w:pPr>
        <w:ind w:left="3600" w:hanging="360"/>
      </w:pPr>
      <w:rPr>
        <w:rFonts w:ascii="Courier New" w:hAnsi="Courier New" w:hint="default"/>
      </w:rPr>
    </w:lvl>
    <w:lvl w:ilvl="5" w:tplc="9F68FC00">
      <w:start w:val="1"/>
      <w:numFmt w:val="bullet"/>
      <w:lvlText w:val=""/>
      <w:lvlJc w:val="left"/>
      <w:pPr>
        <w:ind w:left="4320" w:hanging="360"/>
      </w:pPr>
      <w:rPr>
        <w:rFonts w:ascii="Wingdings" w:hAnsi="Wingdings" w:hint="default"/>
      </w:rPr>
    </w:lvl>
    <w:lvl w:ilvl="6" w:tplc="18D2749E">
      <w:start w:val="1"/>
      <w:numFmt w:val="bullet"/>
      <w:lvlText w:val=""/>
      <w:lvlJc w:val="left"/>
      <w:pPr>
        <w:ind w:left="5040" w:hanging="360"/>
      </w:pPr>
      <w:rPr>
        <w:rFonts w:ascii="Symbol" w:hAnsi="Symbol" w:hint="default"/>
      </w:rPr>
    </w:lvl>
    <w:lvl w:ilvl="7" w:tplc="4A449B26">
      <w:start w:val="1"/>
      <w:numFmt w:val="bullet"/>
      <w:lvlText w:val="o"/>
      <w:lvlJc w:val="left"/>
      <w:pPr>
        <w:ind w:left="5760" w:hanging="360"/>
      </w:pPr>
      <w:rPr>
        <w:rFonts w:ascii="Courier New" w:hAnsi="Courier New" w:hint="default"/>
      </w:rPr>
    </w:lvl>
    <w:lvl w:ilvl="8" w:tplc="85E292E4">
      <w:start w:val="1"/>
      <w:numFmt w:val="bullet"/>
      <w:lvlText w:val=""/>
      <w:lvlJc w:val="left"/>
      <w:pPr>
        <w:ind w:left="6480" w:hanging="360"/>
      </w:pPr>
      <w:rPr>
        <w:rFonts w:ascii="Wingdings" w:hAnsi="Wingdings" w:hint="default"/>
      </w:rPr>
    </w:lvl>
  </w:abstractNum>
  <w:abstractNum w:abstractNumId="318" w15:restartNumberingAfterBreak="0">
    <w:nsid w:val="70CA46B5"/>
    <w:multiLevelType w:val="multilevel"/>
    <w:tmpl w:val="9D622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161750E"/>
    <w:multiLevelType w:val="multilevel"/>
    <w:tmpl w:val="FA8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906105"/>
    <w:multiLevelType w:val="multilevel"/>
    <w:tmpl w:val="A69C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2DE79D8"/>
    <w:multiLevelType w:val="multilevel"/>
    <w:tmpl w:val="405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177823"/>
    <w:multiLevelType w:val="multilevel"/>
    <w:tmpl w:val="40FA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4262E7C"/>
    <w:multiLevelType w:val="multilevel"/>
    <w:tmpl w:val="FC54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4A36E17"/>
    <w:multiLevelType w:val="hybridMultilevel"/>
    <w:tmpl w:val="4AC4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4B63A8E"/>
    <w:multiLevelType w:val="multilevel"/>
    <w:tmpl w:val="1FB2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4B75FE9"/>
    <w:multiLevelType w:val="multilevel"/>
    <w:tmpl w:val="4B6836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7" w15:restartNumberingAfterBreak="0">
    <w:nsid w:val="74E554D1"/>
    <w:multiLevelType w:val="multilevel"/>
    <w:tmpl w:val="514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A345D1"/>
    <w:multiLevelType w:val="multilevel"/>
    <w:tmpl w:val="2BD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5BB56E8"/>
    <w:multiLevelType w:val="multilevel"/>
    <w:tmpl w:val="7808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63A511A"/>
    <w:multiLevelType w:val="multilevel"/>
    <w:tmpl w:val="1E5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D52CD7"/>
    <w:multiLevelType w:val="multilevel"/>
    <w:tmpl w:val="F07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42DDC1"/>
    <w:multiLevelType w:val="hybridMultilevel"/>
    <w:tmpl w:val="E8E8BB3A"/>
    <w:lvl w:ilvl="0" w:tplc="1B0E4408">
      <w:start w:val="1"/>
      <w:numFmt w:val="bullet"/>
      <w:lvlText w:val=""/>
      <w:lvlJc w:val="left"/>
      <w:pPr>
        <w:ind w:left="720" w:hanging="360"/>
      </w:pPr>
      <w:rPr>
        <w:rFonts w:ascii="Symbol" w:hAnsi="Symbol" w:hint="default"/>
      </w:rPr>
    </w:lvl>
    <w:lvl w:ilvl="1" w:tplc="4FB4FF56">
      <w:start w:val="1"/>
      <w:numFmt w:val="bullet"/>
      <w:lvlText w:val="o"/>
      <w:lvlJc w:val="left"/>
      <w:pPr>
        <w:ind w:left="1440" w:hanging="360"/>
      </w:pPr>
      <w:rPr>
        <w:rFonts w:ascii="Courier New" w:hAnsi="Courier New" w:hint="default"/>
      </w:rPr>
    </w:lvl>
    <w:lvl w:ilvl="2" w:tplc="41164F32">
      <w:start w:val="1"/>
      <w:numFmt w:val="bullet"/>
      <w:lvlText w:val=""/>
      <w:lvlJc w:val="left"/>
      <w:pPr>
        <w:ind w:left="2160" w:hanging="360"/>
      </w:pPr>
      <w:rPr>
        <w:rFonts w:ascii="Wingdings" w:hAnsi="Wingdings" w:hint="default"/>
      </w:rPr>
    </w:lvl>
    <w:lvl w:ilvl="3" w:tplc="98B62AEC">
      <w:start w:val="1"/>
      <w:numFmt w:val="bullet"/>
      <w:lvlText w:val=""/>
      <w:lvlJc w:val="left"/>
      <w:pPr>
        <w:ind w:left="2880" w:hanging="360"/>
      </w:pPr>
      <w:rPr>
        <w:rFonts w:ascii="Symbol" w:hAnsi="Symbol" w:hint="default"/>
      </w:rPr>
    </w:lvl>
    <w:lvl w:ilvl="4" w:tplc="0EDA0EE2">
      <w:start w:val="1"/>
      <w:numFmt w:val="bullet"/>
      <w:lvlText w:val="o"/>
      <w:lvlJc w:val="left"/>
      <w:pPr>
        <w:ind w:left="3600" w:hanging="360"/>
      </w:pPr>
      <w:rPr>
        <w:rFonts w:ascii="Courier New" w:hAnsi="Courier New" w:hint="default"/>
      </w:rPr>
    </w:lvl>
    <w:lvl w:ilvl="5" w:tplc="35349544">
      <w:start w:val="1"/>
      <w:numFmt w:val="bullet"/>
      <w:lvlText w:val=""/>
      <w:lvlJc w:val="left"/>
      <w:pPr>
        <w:ind w:left="4320" w:hanging="360"/>
      </w:pPr>
      <w:rPr>
        <w:rFonts w:ascii="Wingdings" w:hAnsi="Wingdings" w:hint="default"/>
      </w:rPr>
    </w:lvl>
    <w:lvl w:ilvl="6" w:tplc="BAACF4F4">
      <w:start w:val="1"/>
      <w:numFmt w:val="bullet"/>
      <w:lvlText w:val=""/>
      <w:lvlJc w:val="left"/>
      <w:pPr>
        <w:ind w:left="5040" w:hanging="360"/>
      </w:pPr>
      <w:rPr>
        <w:rFonts w:ascii="Symbol" w:hAnsi="Symbol" w:hint="default"/>
      </w:rPr>
    </w:lvl>
    <w:lvl w:ilvl="7" w:tplc="C90EDC52">
      <w:start w:val="1"/>
      <w:numFmt w:val="bullet"/>
      <w:lvlText w:val="o"/>
      <w:lvlJc w:val="left"/>
      <w:pPr>
        <w:ind w:left="5760" w:hanging="360"/>
      </w:pPr>
      <w:rPr>
        <w:rFonts w:ascii="Courier New" w:hAnsi="Courier New" w:hint="default"/>
      </w:rPr>
    </w:lvl>
    <w:lvl w:ilvl="8" w:tplc="B5947092">
      <w:start w:val="1"/>
      <w:numFmt w:val="bullet"/>
      <w:lvlText w:val=""/>
      <w:lvlJc w:val="left"/>
      <w:pPr>
        <w:ind w:left="6480" w:hanging="360"/>
      </w:pPr>
      <w:rPr>
        <w:rFonts w:ascii="Wingdings" w:hAnsi="Wingdings" w:hint="default"/>
      </w:rPr>
    </w:lvl>
  </w:abstractNum>
  <w:abstractNum w:abstractNumId="333" w15:restartNumberingAfterBreak="0">
    <w:nsid w:val="77D31C55"/>
    <w:multiLevelType w:val="multilevel"/>
    <w:tmpl w:val="56B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E965DF"/>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88B4D7F"/>
    <w:multiLevelType w:val="multilevel"/>
    <w:tmpl w:val="758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8C5D74"/>
    <w:multiLevelType w:val="hybridMultilevel"/>
    <w:tmpl w:val="D6AAE646"/>
    <w:lvl w:ilvl="0" w:tplc="A070722E">
      <w:start w:val="1"/>
      <w:numFmt w:val="bullet"/>
      <w:lvlText w:val=""/>
      <w:lvlJc w:val="left"/>
      <w:pPr>
        <w:ind w:left="720" w:hanging="360"/>
      </w:pPr>
      <w:rPr>
        <w:rFonts w:ascii="Symbol" w:hAnsi="Symbol" w:hint="default"/>
      </w:rPr>
    </w:lvl>
    <w:lvl w:ilvl="1" w:tplc="C5B89D5A">
      <w:start w:val="1"/>
      <w:numFmt w:val="bullet"/>
      <w:lvlText w:val="o"/>
      <w:lvlJc w:val="left"/>
      <w:pPr>
        <w:ind w:left="1440" w:hanging="360"/>
      </w:pPr>
      <w:rPr>
        <w:rFonts w:ascii="Courier New" w:hAnsi="Courier New" w:hint="default"/>
      </w:rPr>
    </w:lvl>
    <w:lvl w:ilvl="2" w:tplc="14346A50">
      <w:start w:val="1"/>
      <w:numFmt w:val="bullet"/>
      <w:lvlText w:val=""/>
      <w:lvlJc w:val="left"/>
      <w:pPr>
        <w:ind w:left="2160" w:hanging="360"/>
      </w:pPr>
      <w:rPr>
        <w:rFonts w:ascii="Wingdings" w:hAnsi="Wingdings" w:hint="default"/>
      </w:rPr>
    </w:lvl>
    <w:lvl w:ilvl="3" w:tplc="F1668CE4">
      <w:start w:val="1"/>
      <w:numFmt w:val="bullet"/>
      <w:lvlText w:val=""/>
      <w:lvlJc w:val="left"/>
      <w:pPr>
        <w:ind w:left="2880" w:hanging="360"/>
      </w:pPr>
      <w:rPr>
        <w:rFonts w:ascii="Symbol" w:hAnsi="Symbol" w:hint="default"/>
      </w:rPr>
    </w:lvl>
    <w:lvl w:ilvl="4" w:tplc="A9B404E8">
      <w:start w:val="1"/>
      <w:numFmt w:val="bullet"/>
      <w:lvlText w:val="o"/>
      <w:lvlJc w:val="left"/>
      <w:pPr>
        <w:ind w:left="3600" w:hanging="360"/>
      </w:pPr>
      <w:rPr>
        <w:rFonts w:ascii="Courier New" w:hAnsi="Courier New" w:hint="default"/>
      </w:rPr>
    </w:lvl>
    <w:lvl w:ilvl="5" w:tplc="ABD81420">
      <w:start w:val="1"/>
      <w:numFmt w:val="bullet"/>
      <w:lvlText w:val=""/>
      <w:lvlJc w:val="left"/>
      <w:pPr>
        <w:ind w:left="4320" w:hanging="360"/>
      </w:pPr>
      <w:rPr>
        <w:rFonts w:ascii="Wingdings" w:hAnsi="Wingdings" w:hint="default"/>
      </w:rPr>
    </w:lvl>
    <w:lvl w:ilvl="6" w:tplc="6ED0BD7C">
      <w:start w:val="1"/>
      <w:numFmt w:val="bullet"/>
      <w:lvlText w:val=""/>
      <w:lvlJc w:val="left"/>
      <w:pPr>
        <w:ind w:left="5040" w:hanging="360"/>
      </w:pPr>
      <w:rPr>
        <w:rFonts w:ascii="Symbol" w:hAnsi="Symbol" w:hint="default"/>
      </w:rPr>
    </w:lvl>
    <w:lvl w:ilvl="7" w:tplc="CF466654">
      <w:start w:val="1"/>
      <w:numFmt w:val="bullet"/>
      <w:lvlText w:val="o"/>
      <w:lvlJc w:val="left"/>
      <w:pPr>
        <w:ind w:left="5760" w:hanging="360"/>
      </w:pPr>
      <w:rPr>
        <w:rFonts w:ascii="Courier New" w:hAnsi="Courier New" w:hint="default"/>
      </w:rPr>
    </w:lvl>
    <w:lvl w:ilvl="8" w:tplc="4274EDF4">
      <w:start w:val="1"/>
      <w:numFmt w:val="bullet"/>
      <w:lvlText w:val=""/>
      <w:lvlJc w:val="left"/>
      <w:pPr>
        <w:ind w:left="6480" w:hanging="360"/>
      </w:pPr>
      <w:rPr>
        <w:rFonts w:ascii="Wingdings" w:hAnsi="Wingdings" w:hint="default"/>
      </w:rPr>
    </w:lvl>
  </w:abstractNum>
  <w:abstractNum w:abstractNumId="337" w15:restartNumberingAfterBreak="0">
    <w:nsid w:val="78911C30"/>
    <w:multiLevelType w:val="multilevel"/>
    <w:tmpl w:val="26C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C7B07C"/>
    <w:multiLevelType w:val="hybridMultilevel"/>
    <w:tmpl w:val="9D5082C8"/>
    <w:lvl w:ilvl="0" w:tplc="D9EE3F4A">
      <w:start w:val="1"/>
      <w:numFmt w:val="bullet"/>
      <w:lvlText w:val=""/>
      <w:lvlJc w:val="left"/>
      <w:pPr>
        <w:ind w:left="720" w:hanging="360"/>
      </w:pPr>
      <w:rPr>
        <w:rFonts w:ascii="Symbol" w:hAnsi="Symbol" w:hint="default"/>
      </w:rPr>
    </w:lvl>
    <w:lvl w:ilvl="1" w:tplc="4C7A72B2">
      <w:start w:val="1"/>
      <w:numFmt w:val="bullet"/>
      <w:lvlText w:val="o"/>
      <w:lvlJc w:val="left"/>
      <w:pPr>
        <w:ind w:left="1440" w:hanging="360"/>
      </w:pPr>
      <w:rPr>
        <w:rFonts w:ascii="Courier New" w:hAnsi="Courier New" w:hint="default"/>
      </w:rPr>
    </w:lvl>
    <w:lvl w:ilvl="2" w:tplc="A6AE0618">
      <w:start w:val="1"/>
      <w:numFmt w:val="bullet"/>
      <w:lvlText w:val=""/>
      <w:lvlJc w:val="left"/>
      <w:pPr>
        <w:ind w:left="2160" w:hanging="360"/>
      </w:pPr>
      <w:rPr>
        <w:rFonts w:ascii="Wingdings" w:hAnsi="Wingdings" w:hint="default"/>
      </w:rPr>
    </w:lvl>
    <w:lvl w:ilvl="3" w:tplc="2DF8E0FA">
      <w:start w:val="1"/>
      <w:numFmt w:val="bullet"/>
      <w:lvlText w:val=""/>
      <w:lvlJc w:val="left"/>
      <w:pPr>
        <w:ind w:left="2880" w:hanging="360"/>
      </w:pPr>
      <w:rPr>
        <w:rFonts w:ascii="Symbol" w:hAnsi="Symbol" w:hint="default"/>
      </w:rPr>
    </w:lvl>
    <w:lvl w:ilvl="4" w:tplc="6B621F94">
      <w:start w:val="1"/>
      <w:numFmt w:val="bullet"/>
      <w:lvlText w:val="o"/>
      <w:lvlJc w:val="left"/>
      <w:pPr>
        <w:ind w:left="3600" w:hanging="360"/>
      </w:pPr>
      <w:rPr>
        <w:rFonts w:ascii="Courier New" w:hAnsi="Courier New" w:hint="default"/>
      </w:rPr>
    </w:lvl>
    <w:lvl w:ilvl="5" w:tplc="DB64404C">
      <w:start w:val="1"/>
      <w:numFmt w:val="bullet"/>
      <w:lvlText w:val=""/>
      <w:lvlJc w:val="left"/>
      <w:pPr>
        <w:ind w:left="4320" w:hanging="360"/>
      </w:pPr>
      <w:rPr>
        <w:rFonts w:ascii="Wingdings" w:hAnsi="Wingdings" w:hint="default"/>
      </w:rPr>
    </w:lvl>
    <w:lvl w:ilvl="6" w:tplc="01682B5A">
      <w:start w:val="1"/>
      <w:numFmt w:val="bullet"/>
      <w:lvlText w:val=""/>
      <w:lvlJc w:val="left"/>
      <w:pPr>
        <w:ind w:left="5040" w:hanging="360"/>
      </w:pPr>
      <w:rPr>
        <w:rFonts w:ascii="Symbol" w:hAnsi="Symbol" w:hint="default"/>
      </w:rPr>
    </w:lvl>
    <w:lvl w:ilvl="7" w:tplc="A06E3622">
      <w:start w:val="1"/>
      <w:numFmt w:val="bullet"/>
      <w:lvlText w:val="o"/>
      <w:lvlJc w:val="left"/>
      <w:pPr>
        <w:ind w:left="5760" w:hanging="360"/>
      </w:pPr>
      <w:rPr>
        <w:rFonts w:ascii="Courier New" w:hAnsi="Courier New" w:hint="default"/>
      </w:rPr>
    </w:lvl>
    <w:lvl w:ilvl="8" w:tplc="00B0D504">
      <w:start w:val="1"/>
      <w:numFmt w:val="bullet"/>
      <w:lvlText w:val=""/>
      <w:lvlJc w:val="left"/>
      <w:pPr>
        <w:ind w:left="6480" w:hanging="360"/>
      </w:pPr>
      <w:rPr>
        <w:rFonts w:ascii="Wingdings" w:hAnsi="Wingdings" w:hint="default"/>
      </w:rPr>
    </w:lvl>
  </w:abstractNum>
  <w:abstractNum w:abstractNumId="339" w15:restartNumberingAfterBreak="0">
    <w:nsid w:val="78D97398"/>
    <w:multiLevelType w:val="multilevel"/>
    <w:tmpl w:val="A0C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F359C1"/>
    <w:multiLevelType w:val="multilevel"/>
    <w:tmpl w:val="1D4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2D12FB"/>
    <w:multiLevelType w:val="hybridMultilevel"/>
    <w:tmpl w:val="EB3C1F26"/>
    <w:lvl w:ilvl="0" w:tplc="311A296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A1A1CE1"/>
    <w:multiLevelType w:val="multilevel"/>
    <w:tmpl w:val="37BA52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3" w15:restartNumberingAfterBreak="0">
    <w:nsid w:val="7A6D2B27"/>
    <w:multiLevelType w:val="hybridMultilevel"/>
    <w:tmpl w:val="58E6D0EC"/>
    <w:lvl w:ilvl="0" w:tplc="A7EA6B48">
      <w:start w:val="1"/>
      <w:numFmt w:val="bullet"/>
      <w:lvlText w:val=""/>
      <w:lvlJc w:val="left"/>
      <w:pPr>
        <w:ind w:left="720" w:hanging="360"/>
      </w:pPr>
      <w:rPr>
        <w:rFonts w:ascii="Symbol" w:hAnsi="Symbol" w:hint="default"/>
      </w:rPr>
    </w:lvl>
    <w:lvl w:ilvl="1" w:tplc="45B0C384">
      <w:start w:val="1"/>
      <w:numFmt w:val="bullet"/>
      <w:lvlText w:val="o"/>
      <w:lvlJc w:val="left"/>
      <w:pPr>
        <w:ind w:left="1440" w:hanging="360"/>
      </w:pPr>
      <w:rPr>
        <w:rFonts w:ascii="Courier New" w:hAnsi="Courier New" w:hint="default"/>
      </w:rPr>
    </w:lvl>
    <w:lvl w:ilvl="2" w:tplc="3A8462B6">
      <w:start w:val="1"/>
      <w:numFmt w:val="bullet"/>
      <w:lvlText w:val=""/>
      <w:lvlJc w:val="left"/>
      <w:pPr>
        <w:ind w:left="2160" w:hanging="360"/>
      </w:pPr>
      <w:rPr>
        <w:rFonts w:ascii="Wingdings" w:hAnsi="Wingdings" w:hint="default"/>
      </w:rPr>
    </w:lvl>
    <w:lvl w:ilvl="3" w:tplc="598491D8">
      <w:start w:val="1"/>
      <w:numFmt w:val="bullet"/>
      <w:lvlText w:val=""/>
      <w:lvlJc w:val="left"/>
      <w:pPr>
        <w:ind w:left="2880" w:hanging="360"/>
      </w:pPr>
      <w:rPr>
        <w:rFonts w:ascii="Symbol" w:hAnsi="Symbol" w:hint="default"/>
      </w:rPr>
    </w:lvl>
    <w:lvl w:ilvl="4" w:tplc="82E87330">
      <w:start w:val="1"/>
      <w:numFmt w:val="bullet"/>
      <w:lvlText w:val="o"/>
      <w:lvlJc w:val="left"/>
      <w:pPr>
        <w:ind w:left="3600" w:hanging="360"/>
      </w:pPr>
      <w:rPr>
        <w:rFonts w:ascii="Courier New" w:hAnsi="Courier New" w:hint="default"/>
      </w:rPr>
    </w:lvl>
    <w:lvl w:ilvl="5" w:tplc="6DEA3928">
      <w:start w:val="1"/>
      <w:numFmt w:val="bullet"/>
      <w:lvlText w:val=""/>
      <w:lvlJc w:val="left"/>
      <w:pPr>
        <w:ind w:left="4320" w:hanging="360"/>
      </w:pPr>
      <w:rPr>
        <w:rFonts w:ascii="Wingdings" w:hAnsi="Wingdings" w:hint="default"/>
      </w:rPr>
    </w:lvl>
    <w:lvl w:ilvl="6" w:tplc="46824F94">
      <w:start w:val="1"/>
      <w:numFmt w:val="bullet"/>
      <w:lvlText w:val=""/>
      <w:lvlJc w:val="left"/>
      <w:pPr>
        <w:ind w:left="5040" w:hanging="360"/>
      </w:pPr>
      <w:rPr>
        <w:rFonts w:ascii="Symbol" w:hAnsi="Symbol" w:hint="default"/>
      </w:rPr>
    </w:lvl>
    <w:lvl w:ilvl="7" w:tplc="3EC45266">
      <w:start w:val="1"/>
      <w:numFmt w:val="bullet"/>
      <w:lvlText w:val="o"/>
      <w:lvlJc w:val="left"/>
      <w:pPr>
        <w:ind w:left="5760" w:hanging="360"/>
      </w:pPr>
      <w:rPr>
        <w:rFonts w:ascii="Courier New" w:hAnsi="Courier New" w:hint="default"/>
      </w:rPr>
    </w:lvl>
    <w:lvl w:ilvl="8" w:tplc="9CCCE838">
      <w:start w:val="1"/>
      <w:numFmt w:val="bullet"/>
      <w:lvlText w:val=""/>
      <w:lvlJc w:val="left"/>
      <w:pPr>
        <w:ind w:left="6480" w:hanging="360"/>
      </w:pPr>
      <w:rPr>
        <w:rFonts w:ascii="Wingdings" w:hAnsi="Wingdings" w:hint="default"/>
      </w:rPr>
    </w:lvl>
  </w:abstractNum>
  <w:abstractNum w:abstractNumId="344" w15:restartNumberingAfterBreak="0">
    <w:nsid w:val="7B4A1798"/>
    <w:multiLevelType w:val="multilevel"/>
    <w:tmpl w:val="B5B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5F40C8"/>
    <w:multiLevelType w:val="multilevel"/>
    <w:tmpl w:val="78BA08C2"/>
    <w:lvl w:ilvl="0">
      <w:start w:val="1"/>
      <w:numFmt w:val="decimal"/>
      <w:pStyle w:val="ST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BCF15B2"/>
    <w:multiLevelType w:val="multilevel"/>
    <w:tmpl w:val="282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F52A6C"/>
    <w:multiLevelType w:val="multilevel"/>
    <w:tmpl w:val="78F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66E2D9"/>
    <w:multiLevelType w:val="hybridMultilevel"/>
    <w:tmpl w:val="FAF05D14"/>
    <w:lvl w:ilvl="0" w:tplc="1ED2E5A6">
      <w:start w:val="1"/>
      <w:numFmt w:val="bullet"/>
      <w:lvlText w:val=""/>
      <w:lvlJc w:val="left"/>
      <w:pPr>
        <w:ind w:left="720" w:hanging="360"/>
      </w:pPr>
      <w:rPr>
        <w:rFonts w:ascii="Symbol" w:hAnsi="Symbol" w:hint="default"/>
      </w:rPr>
    </w:lvl>
    <w:lvl w:ilvl="1" w:tplc="A7528B00">
      <w:start w:val="1"/>
      <w:numFmt w:val="bullet"/>
      <w:lvlText w:val="o"/>
      <w:lvlJc w:val="left"/>
      <w:pPr>
        <w:ind w:left="1440" w:hanging="360"/>
      </w:pPr>
      <w:rPr>
        <w:rFonts w:ascii="Courier New" w:hAnsi="Courier New" w:hint="default"/>
      </w:rPr>
    </w:lvl>
    <w:lvl w:ilvl="2" w:tplc="2102A57E">
      <w:start w:val="1"/>
      <w:numFmt w:val="bullet"/>
      <w:lvlText w:val=""/>
      <w:lvlJc w:val="left"/>
      <w:pPr>
        <w:ind w:left="2160" w:hanging="360"/>
      </w:pPr>
      <w:rPr>
        <w:rFonts w:ascii="Wingdings" w:hAnsi="Wingdings" w:hint="default"/>
      </w:rPr>
    </w:lvl>
    <w:lvl w:ilvl="3" w:tplc="77965312">
      <w:start w:val="1"/>
      <w:numFmt w:val="bullet"/>
      <w:lvlText w:val=""/>
      <w:lvlJc w:val="left"/>
      <w:pPr>
        <w:ind w:left="2880" w:hanging="360"/>
      </w:pPr>
      <w:rPr>
        <w:rFonts w:ascii="Symbol" w:hAnsi="Symbol" w:hint="default"/>
      </w:rPr>
    </w:lvl>
    <w:lvl w:ilvl="4" w:tplc="62862CEC">
      <w:start w:val="1"/>
      <w:numFmt w:val="bullet"/>
      <w:lvlText w:val="o"/>
      <w:lvlJc w:val="left"/>
      <w:pPr>
        <w:ind w:left="3600" w:hanging="360"/>
      </w:pPr>
      <w:rPr>
        <w:rFonts w:ascii="Courier New" w:hAnsi="Courier New" w:hint="default"/>
      </w:rPr>
    </w:lvl>
    <w:lvl w:ilvl="5" w:tplc="B88A3778">
      <w:start w:val="1"/>
      <w:numFmt w:val="bullet"/>
      <w:lvlText w:val=""/>
      <w:lvlJc w:val="left"/>
      <w:pPr>
        <w:ind w:left="4320" w:hanging="360"/>
      </w:pPr>
      <w:rPr>
        <w:rFonts w:ascii="Wingdings" w:hAnsi="Wingdings" w:hint="default"/>
      </w:rPr>
    </w:lvl>
    <w:lvl w:ilvl="6" w:tplc="6888A5D4">
      <w:start w:val="1"/>
      <w:numFmt w:val="bullet"/>
      <w:lvlText w:val=""/>
      <w:lvlJc w:val="left"/>
      <w:pPr>
        <w:ind w:left="5040" w:hanging="360"/>
      </w:pPr>
      <w:rPr>
        <w:rFonts w:ascii="Symbol" w:hAnsi="Symbol" w:hint="default"/>
      </w:rPr>
    </w:lvl>
    <w:lvl w:ilvl="7" w:tplc="2640DE2E">
      <w:start w:val="1"/>
      <w:numFmt w:val="bullet"/>
      <w:lvlText w:val="o"/>
      <w:lvlJc w:val="left"/>
      <w:pPr>
        <w:ind w:left="5760" w:hanging="360"/>
      </w:pPr>
      <w:rPr>
        <w:rFonts w:ascii="Courier New" w:hAnsi="Courier New" w:hint="default"/>
      </w:rPr>
    </w:lvl>
    <w:lvl w:ilvl="8" w:tplc="4EFCAF96">
      <w:start w:val="1"/>
      <w:numFmt w:val="bullet"/>
      <w:lvlText w:val=""/>
      <w:lvlJc w:val="left"/>
      <w:pPr>
        <w:ind w:left="6480" w:hanging="360"/>
      </w:pPr>
      <w:rPr>
        <w:rFonts w:ascii="Wingdings" w:hAnsi="Wingdings" w:hint="default"/>
      </w:rPr>
    </w:lvl>
  </w:abstractNum>
  <w:abstractNum w:abstractNumId="349" w15:restartNumberingAfterBreak="0">
    <w:nsid w:val="7D184E05"/>
    <w:multiLevelType w:val="multilevel"/>
    <w:tmpl w:val="C498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A97E53"/>
    <w:multiLevelType w:val="multilevel"/>
    <w:tmpl w:val="2CC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A432F9"/>
    <w:multiLevelType w:val="hybridMultilevel"/>
    <w:tmpl w:val="F83EFFAC"/>
    <w:lvl w:ilvl="0" w:tplc="ED1A8094">
      <w:start w:val="1"/>
      <w:numFmt w:val="bullet"/>
      <w:lvlText w:val=""/>
      <w:lvlJc w:val="left"/>
      <w:pPr>
        <w:ind w:left="720" w:hanging="360"/>
      </w:pPr>
      <w:rPr>
        <w:rFonts w:ascii="Symbol" w:hAnsi="Symbol" w:hint="default"/>
      </w:rPr>
    </w:lvl>
    <w:lvl w:ilvl="1" w:tplc="36826B88">
      <w:start w:val="1"/>
      <w:numFmt w:val="bullet"/>
      <w:lvlText w:val="o"/>
      <w:lvlJc w:val="left"/>
      <w:pPr>
        <w:ind w:left="1440" w:hanging="360"/>
      </w:pPr>
      <w:rPr>
        <w:rFonts w:ascii="Courier New" w:hAnsi="Courier New" w:hint="default"/>
      </w:rPr>
    </w:lvl>
    <w:lvl w:ilvl="2" w:tplc="BB8A3A2C">
      <w:start w:val="1"/>
      <w:numFmt w:val="bullet"/>
      <w:lvlText w:val=""/>
      <w:lvlJc w:val="left"/>
      <w:pPr>
        <w:ind w:left="2160" w:hanging="360"/>
      </w:pPr>
      <w:rPr>
        <w:rFonts w:ascii="Wingdings" w:hAnsi="Wingdings" w:hint="default"/>
      </w:rPr>
    </w:lvl>
    <w:lvl w:ilvl="3" w:tplc="1226A390">
      <w:start w:val="1"/>
      <w:numFmt w:val="bullet"/>
      <w:lvlText w:val=""/>
      <w:lvlJc w:val="left"/>
      <w:pPr>
        <w:ind w:left="2880" w:hanging="360"/>
      </w:pPr>
      <w:rPr>
        <w:rFonts w:ascii="Symbol" w:hAnsi="Symbol" w:hint="default"/>
      </w:rPr>
    </w:lvl>
    <w:lvl w:ilvl="4" w:tplc="6682E88E">
      <w:start w:val="1"/>
      <w:numFmt w:val="bullet"/>
      <w:lvlText w:val="o"/>
      <w:lvlJc w:val="left"/>
      <w:pPr>
        <w:ind w:left="3600" w:hanging="360"/>
      </w:pPr>
      <w:rPr>
        <w:rFonts w:ascii="Courier New" w:hAnsi="Courier New" w:hint="default"/>
      </w:rPr>
    </w:lvl>
    <w:lvl w:ilvl="5" w:tplc="16B23440">
      <w:start w:val="1"/>
      <w:numFmt w:val="bullet"/>
      <w:lvlText w:val=""/>
      <w:lvlJc w:val="left"/>
      <w:pPr>
        <w:ind w:left="4320" w:hanging="360"/>
      </w:pPr>
      <w:rPr>
        <w:rFonts w:ascii="Wingdings" w:hAnsi="Wingdings" w:hint="default"/>
      </w:rPr>
    </w:lvl>
    <w:lvl w:ilvl="6" w:tplc="CF3EFCD6">
      <w:start w:val="1"/>
      <w:numFmt w:val="bullet"/>
      <w:lvlText w:val=""/>
      <w:lvlJc w:val="left"/>
      <w:pPr>
        <w:ind w:left="5040" w:hanging="360"/>
      </w:pPr>
      <w:rPr>
        <w:rFonts w:ascii="Symbol" w:hAnsi="Symbol" w:hint="default"/>
      </w:rPr>
    </w:lvl>
    <w:lvl w:ilvl="7" w:tplc="681EB4A2">
      <w:start w:val="1"/>
      <w:numFmt w:val="bullet"/>
      <w:lvlText w:val="o"/>
      <w:lvlJc w:val="left"/>
      <w:pPr>
        <w:ind w:left="5760" w:hanging="360"/>
      </w:pPr>
      <w:rPr>
        <w:rFonts w:ascii="Courier New" w:hAnsi="Courier New" w:hint="default"/>
      </w:rPr>
    </w:lvl>
    <w:lvl w:ilvl="8" w:tplc="3322F816">
      <w:start w:val="1"/>
      <w:numFmt w:val="bullet"/>
      <w:lvlText w:val=""/>
      <w:lvlJc w:val="left"/>
      <w:pPr>
        <w:ind w:left="6480" w:hanging="360"/>
      </w:pPr>
      <w:rPr>
        <w:rFonts w:ascii="Wingdings" w:hAnsi="Wingdings" w:hint="default"/>
      </w:rPr>
    </w:lvl>
  </w:abstractNum>
  <w:num w:numId="1" w16cid:durableId="366219198">
    <w:abstractNumId w:val="259"/>
  </w:num>
  <w:num w:numId="2" w16cid:durableId="1145782372">
    <w:abstractNumId w:val="110"/>
  </w:num>
  <w:num w:numId="3" w16cid:durableId="1703554402">
    <w:abstractNumId w:val="273"/>
  </w:num>
  <w:num w:numId="4" w16cid:durableId="912593393">
    <w:abstractNumId w:val="88"/>
  </w:num>
  <w:num w:numId="5" w16cid:durableId="1567450934">
    <w:abstractNumId w:val="236"/>
  </w:num>
  <w:num w:numId="6" w16cid:durableId="1731685029">
    <w:abstractNumId w:val="73"/>
  </w:num>
  <w:num w:numId="7" w16cid:durableId="2008634961">
    <w:abstractNumId w:val="196"/>
  </w:num>
  <w:num w:numId="8" w16cid:durableId="609708327">
    <w:abstractNumId w:val="130"/>
  </w:num>
  <w:num w:numId="9" w16cid:durableId="1135220751">
    <w:abstractNumId w:val="195"/>
  </w:num>
  <w:num w:numId="10" w16cid:durableId="286737824">
    <w:abstractNumId w:val="199"/>
  </w:num>
  <w:num w:numId="11" w16cid:durableId="2091460615">
    <w:abstractNumId w:val="262"/>
  </w:num>
  <w:num w:numId="12" w16cid:durableId="149488463">
    <w:abstractNumId w:val="65"/>
  </w:num>
  <w:num w:numId="13" w16cid:durableId="570040090">
    <w:abstractNumId w:val="91"/>
  </w:num>
  <w:num w:numId="14" w16cid:durableId="2118862892">
    <w:abstractNumId w:val="306"/>
  </w:num>
  <w:num w:numId="15" w16cid:durableId="485248527">
    <w:abstractNumId w:val="123"/>
  </w:num>
  <w:num w:numId="16" w16cid:durableId="1152134115">
    <w:abstractNumId w:val="243"/>
  </w:num>
  <w:num w:numId="17" w16cid:durableId="268859396">
    <w:abstractNumId w:val="235"/>
  </w:num>
  <w:num w:numId="18" w16cid:durableId="1421944962">
    <w:abstractNumId w:val="92"/>
  </w:num>
  <w:num w:numId="19" w16cid:durableId="1013410447">
    <w:abstractNumId w:val="327"/>
  </w:num>
  <w:num w:numId="20" w16cid:durableId="295068952">
    <w:abstractNumId w:val="43"/>
  </w:num>
  <w:num w:numId="21" w16cid:durableId="246042588">
    <w:abstractNumId w:val="114"/>
  </w:num>
  <w:num w:numId="22" w16cid:durableId="1654944239">
    <w:abstractNumId w:val="282"/>
  </w:num>
  <w:num w:numId="23" w16cid:durableId="148523369">
    <w:abstractNumId w:val="227"/>
  </w:num>
  <w:num w:numId="24" w16cid:durableId="2106148965">
    <w:abstractNumId w:val="149"/>
  </w:num>
  <w:num w:numId="25" w16cid:durableId="2143619038">
    <w:abstractNumId w:val="345"/>
  </w:num>
  <w:num w:numId="26" w16cid:durableId="460196071">
    <w:abstractNumId w:val="173"/>
  </w:num>
  <w:num w:numId="27" w16cid:durableId="269163811">
    <w:abstractNumId w:val="90"/>
  </w:num>
  <w:num w:numId="28" w16cid:durableId="176387338">
    <w:abstractNumId w:val="185"/>
  </w:num>
  <w:num w:numId="29" w16cid:durableId="402265420">
    <w:abstractNumId w:val="341"/>
  </w:num>
  <w:num w:numId="30" w16cid:durableId="1931698388">
    <w:abstractNumId w:val="251"/>
  </w:num>
  <w:num w:numId="31" w16cid:durableId="199629854">
    <w:abstractNumId w:val="6"/>
  </w:num>
  <w:num w:numId="32" w16cid:durableId="1415854053">
    <w:abstractNumId w:val="198"/>
  </w:num>
  <w:num w:numId="33" w16cid:durableId="1868175530">
    <w:abstractNumId w:val="72"/>
  </w:num>
  <w:num w:numId="34" w16cid:durableId="1495801336">
    <w:abstractNumId w:val="249"/>
  </w:num>
  <w:num w:numId="35" w16cid:durableId="1564833960">
    <w:abstractNumId w:val="128"/>
  </w:num>
  <w:num w:numId="36" w16cid:durableId="2083216423">
    <w:abstractNumId w:val="257"/>
  </w:num>
  <w:num w:numId="37" w16cid:durableId="2096856523">
    <w:abstractNumId w:val="324"/>
  </w:num>
  <w:num w:numId="38" w16cid:durableId="1267152970">
    <w:abstractNumId w:val="284"/>
  </w:num>
  <w:num w:numId="39" w16cid:durableId="1225721825">
    <w:abstractNumId w:val="302"/>
  </w:num>
  <w:num w:numId="40" w16cid:durableId="694043525">
    <w:abstractNumId w:val="138"/>
  </w:num>
  <w:num w:numId="41" w16cid:durableId="1676033387">
    <w:abstractNumId w:val="233"/>
  </w:num>
  <w:num w:numId="42" w16cid:durableId="2093695104">
    <w:abstractNumId w:val="232"/>
  </w:num>
  <w:num w:numId="43" w16cid:durableId="797795246">
    <w:abstractNumId w:val="237"/>
  </w:num>
  <w:num w:numId="44" w16cid:durableId="1879582045">
    <w:abstractNumId w:val="53"/>
  </w:num>
  <w:num w:numId="45" w16cid:durableId="1701781683">
    <w:abstractNumId w:val="339"/>
  </w:num>
  <w:num w:numId="46" w16cid:durableId="211231766">
    <w:abstractNumId w:val="46"/>
  </w:num>
  <w:num w:numId="47" w16cid:durableId="2131973290">
    <w:abstractNumId w:val="62"/>
  </w:num>
  <w:num w:numId="48" w16cid:durableId="405955060">
    <w:abstractNumId w:val="118"/>
  </w:num>
  <w:num w:numId="49" w16cid:durableId="1255898790">
    <w:abstractNumId w:val="238"/>
  </w:num>
  <w:num w:numId="50" w16cid:durableId="1126311823">
    <w:abstractNumId w:val="202"/>
  </w:num>
  <w:num w:numId="51" w16cid:durableId="1337420928">
    <w:abstractNumId w:val="148"/>
  </w:num>
  <w:num w:numId="52" w16cid:durableId="1374235386">
    <w:abstractNumId w:val="350"/>
  </w:num>
  <w:num w:numId="53" w16cid:durableId="127094865">
    <w:abstractNumId w:val="218"/>
  </w:num>
  <w:num w:numId="54" w16cid:durableId="1203447083">
    <w:abstractNumId w:val="77"/>
  </w:num>
  <w:num w:numId="55" w16cid:durableId="404884349">
    <w:abstractNumId w:val="300"/>
  </w:num>
  <w:num w:numId="56" w16cid:durableId="1041974904">
    <w:abstractNumId w:val="246"/>
  </w:num>
  <w:num w:numId="57" w16cid:durableId="1146972851">
    <w:abstractNumId w:val="298"/>
  </w:num>
  <w:num w:numId="58" w16cid:durableId="169568512">
    <w:abstractNumId w:val="190"/>
  </w:num>
  <w:num w:numId="59" w16cid:durableId="2066222901">
    <w:abstractNumId w:val="9"/>
  </w:num>
  <w:num w:numId="60" w16cid:durableId="365909883">
    <w:abstractNumId w:val="288"/>
  </w:num>
  <w:num w:numId="61" w16cid:durableId="92015977">
    <w:abstractNumId w:val="290"/>
  </w:num>
  <w:num w:numId="62" w16cid:durableId="1293438837">
    <w:abstractNumId w:val="129"/>
  </w:num>
  <w:num w:numId="63" w16cid:durableId="1003700647">
    <w:abstractNumId w:val="51"/>
  </w:num>
  <w:num w:numId="64" w16cid:durableId="1313950678">
    <w:abstractNumId w:val="283"/>
  </w:num>
  <w:num w:numId="65" w16cid:durableId="98650044">
    <w:abstractNumId w:val="304"/>
  </w:num>
  <w:num w:numId="66" w16cid:durableId="1327631161">
    <w:abstractNumId w:val="187"/>
  </w:num>
  <w:num w:numId="67" w16cid:durableId="1725831920">
    <w:abstractNumId w:val="214"/>
  </w:num>
  <w:num w:numId="68" w16cid:durableId="1573193489">
    <w:abstractNumId w:val="160"/>
  </w:num>
  <w:num w:numId="69" w16cid:durableId="1305967061">
    <w:abstractNumId w:val="19"/>
  </w:num>
  <w:num w:numId="70" w16cid:durableId="2105756636">
    <w:abstractNumId w:val="204"/>
  </w:num>
  <w:num w:numId="71" w16cid:durableId="984892536">
    <w:abstractNumId w:val="274"/>
  </w:num>
  <w:num w:numId="72" w16cid:durableId="734014742">
    <w:abstractNumId w:val="12"/>
  </w:num>
  <w:num w:numId="73" w16cid:durableId="243537934">
    <w:abstractNumId w:val="179"/>
  </w:num>
  <w:num w:numId="74" w16cid:durableId="394814844">
    <w:abstractNumId w:val="325"/>
  </w:num>
  <w:num w:numId="75" w16cid:durableId="1816485342">
    <w:abstractNumId w:val="244"/>
  </w:num>
  <w:num w:numId="76" w16cid:durableId="1105728284">
    <w:abstractNumId w:val="193"/>
  </w:num>
  <w:num w:numId="77" w16cid:durableId="1550720992">
    <w:abstractNumId w:val="76"/>
  </w:num>
  <w:num w:numId="78" w16cid:durableId="844369919">
    <w:abstractNumId w:val="28"/>
  </w:num>
  <w:num w:numId="79" w16cid:durableId="1177764709">
    <w:abstractNumId w:val="177"/>
  </w:num>
  <w:num w:numId="80" w16cid:durableId="1769350987">
    <w:abstractNumId w:val="188"/>
  </w:num>
  <w:num w:numId="81" w16cid:durableId="1097751000">
    <w:abstractNumId w:val="189"/>
  </w:num>
  <w:num w:numId="82" w16cid:durableId="1248689127">
    <w:abstractNumId w:val="184"/>
  </w:num>
  <w:num w:numId="83" w16cid:durableId="1321999970">
    <w:abstractNumId w:val="75"/>
  </w:num>
  <w:num w:numId="84" w16cid:durableId="431247231">
    <w:abstractNumId w:val="216"/>
  </w:num>
  <w:num w:numId="85" w16cid:durableId="1828091746">
    <w:abstractNumId w:val="183"/>
  </w:num>
  <w:num w:numId="86" w16cid:durableId="1864981138">
    <w:abstractNumId w:val="310"/>
  </w:num>
  <w:num w:numId="87" w16cid:durableId="1783109408">
    <w:abstractNumId w:val="258"/>
  </w:num>
  <w:num w:numId="88" w16cid:durableId="34425082">
    <w:abstractNumId w:val="223"/>
  </w:num>
  <w:num w:numId="89" w16cid:durableId="1439107408">
    <w:abstractNumId w:val="334"/>
  </w:num>
  <w:num w:numId="90" w16cid:durableId="1199126906">
    <w:abstractNumId w:val="239"/>
  </w:num>
  <w:num w:numId="91" w16cid:durableId="1123617515">
    <w:abstractNumId w:val="35"/>
  </w:num>
  <w:num w:numId="92" w16cid:durableId="847019138">
    <w:abstractNumId w:val="224"/>
  </w:num>
  <w:num w:numId="93" w16cid:durableId="1761750618">
    <w:abstractNumId w:val="89"/>
  </w:num>
  <w:num w:numId="94" w16cid:durableId="1644234705">
    <w:abstractNumId w:val="126"/>
  </w:num>
  <w:num w:numId="95" w16cid:durableId="1053234630">
    <w:abstractNumId w:val="152"/>
  </w:num>
  <w:num w:numId="96" w16cid:durableId="1588733832">
    <w:abstractNumId w:val="108"/>
  </w:num>
  <w:num w:numId="97" w16cid:durableId="1926962559">
    <w:abstractNumId w:val="215"/>
  </w:num>
  <w:num w:numId="98" w16cid:durableId="587428165">
    <w:abstractNumId w:val="215"/>
    <w:lvlOverride w:ilvl="1">
      <w:lvl w:ilvl="1">
        <w:numFmt w:val="decimal"/>
        <w:lvlText w:val="%2."/>
        <w:lvlJc w:val="left"/>
      </w:lvl>
    </w:lvlOverride>
  </w:num>
  <w:num w:numId="99" w16cid:durableId="2118868913">
    <w:abstractNumId w:val="180"/>
  </w:num>
  <w:num w:numId="100" w16cid:durableId="1923222329">
    <w:abstractNumId w:val="56"/>
  </w:num>
  <w:num w:numId="101" w16cid:durableId="1365449568">
    <w:abstractNumId w:val="125"/>
  </w:num>
  <w:num w:numId="102" w16cid:durableId="2088727608">
    <w:abstractNumId w:val="205"/>
  </w:num>
  <w:num w:numId="103" w16cid:durableId="1596864014">
    <w:abstractNumId w:val="267"/>
  </w:num>
  <w:num w:numId="104" w16cid:durableId="1193419249">
    <w:abstractNumId w:val="155"/>
  </w:num>
  <w:num w:numId="105" w16cid:durableId="926425604">
    <w:abstractNumId w:val="266"/>
  </w:num>
  <w:num w:numId="106" w16cid:durableId="1339388129">
    <w:abstractNumId w:val="337"/>
  </w:num>
  <w:num w:numId="107" w16cid:durableId="472722802">
    <w:abstractNumId w:val="213"/>
  </w:num>
  <w:num w:numId="108" w16cid:durableId="361975463">
    <w:abstractNumId w:val="285"/>
  </w:num>
  <w:num w:numId="109" w16cid:durableId="2042121259">
    <w:abstractNumId w:val="5"/>
  </w:num>
  <w:num w:numId="110" w16cid:durableId="793476087">
    <w:abstractNumId w:val="3"/>
  </w:num>
  <w:num w:numId="111" w16cid:durableId="1345127261">
    <w:abstractNumId w:val="2"/>
  </w:num>
  <w:num w:numId="112" w16cid:durableId="2002269793">
    <w:abstractNumId w:val="4"/>
  </w:num>
  <w:num w:numId="113" w16cid:durableId="1924530514">
    <w:abstractNumId w:val="1"/>
  </w:num>
  <w:num w:numId="114" w16cid:durableId="1874607803">
    <w:abstractNumId w:val="0"/>
  </w:num>
  <w:num w:numId="115" w16cid:durableId="1198810326">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336537629">
    <w:abstractNumId w:val="4"/>
    <w:lvlOverride w:ilvl="0">
      <w:startOverride w:val="1"/>
    </w:lvlOverride>
  </w:num>
  <w:num w:numId="117" w16cid:durableId="1804300377">
    <w:abstractNumId w:val="342"/>
  </w:num>
  <w:num w:numId="118" w16cid:durableId="293027168">
    <w:abstractNumId w:val="84"/>
  </w:num>
  <w:num w:numId="119" w16cid:durableId="513618894">
    <w:abstractNumId w:val="346"/>
  </w:num>
  <w:num w:numId="120" w16cid:durableId="1789734058">
    <w:abstractNumId w:val="206"/>
  </w:num>
  <w:num w:numId="121" w16cid:durableId="1746681134">
    <w:abstractNumId w:val="311"/>
  </w:num>
  <w:num w:numId="122" w16cid:durableId="2024087461">
    <w:abstractNumId w:val="58"/>
  </w:num>
  <w:num w:numId="123" w16cid:durableId="487987364">
    <w:abstractNumId w:val="142"/>
  </w:num>
  <w:num w:numId="124" w16cid:durableId="1945963605">
    <w:abstractNumId w:val="225"/>
  </w:num>
  <w:num w:numId="125" w16cid:durableId="2043166852">
    <w:abstractNumId w:val="83"/>
  </w:num>
  <w:num w:numId="126" w16cid:durableId="1272201567">
    <w:abstractNumId w:val="174"/>
  </w:num>
  <w:num w:numId="127" w16cid:durableId="1595474443">
    <w:abstractNumId w:val="208"/>
  </w:num>
  <w:num w:numId="128" w16cid:durableId="2083868072">
    <w:abstractNumId w:val="105"/>
  </w:num>
  <w:num w:numId="129" w16cid:durableId="248346767">
    <w:abstractNumId w:val="24"/>
  </w:num>
  <w:num w:numId="130" w16cid:durableId="699598042">
    <w:abstractNumId w:val="277"/>
  </w:num>
  <w:num w:numId="131" w16cid:durableId="1953005104">
    <w:abstractNumId w:val="25"/>
  </w:num>
  <w:num w:numId="132" w16cid:durableId="1016466715">
    <w:abstractNumId w:val="220"/>
  </w:num>
  <w:num w:numId="133" w16cid:durableId="1313604256">
    <w:abstractNumId w:val="261"/>
  </w:num>
  <w:num w:numId="134" w16cid:durableId="138767056">
    <w:abstractNumId w:val="241"/>
  </w:num>
  <w:num w:numId="135" w16cid:durableId="1986813889">
    <w:abstractNumId w:val="210"/>
  </w:num>
  <w:num w:numId="136" w16cid:durableId="1948727874">
    <w:abstractNumId w:val="107"/>
  </w:num>
  <w:num w:numId="137" w16cid:durableId="206648667">
    <w:abstractNumId w:val="68"/>
  </w:num>
  <w:num w:numId="138" w16cid:durableId="1197811088">
    <w:abstractNumId w:val="11"/>
  </w:num>
  <w:num w:numId="139" w16cid:durableId="1752584083">
    <w:abstractNumId w:val="52"/>
  </w:num>
  <w:num w:numId="140" w16cid:durableId="29691467">
    <w:abstractNumId w:val="162"/>
  </w:num>
  <w:num w:numId="141" w16cid:durableId="1620184455">
    <w:abstractNumId w:val="37"/>
  </w:num>
  <w:num w:numId="142" w16cid:durableId="2050717189">
    <w:abstractNumId w:val="32"/>
  </w:num>
  <w:num w:numId="143" w16cid:durableId="1451168693">
    <w:abstractNumId w:val="201"/>
  </w:num>
  <w:num w:numId="144" w16cid:durableId="27146606">
    <w:abstractNumId w:val="117"/>
  </w:num>
  <w:num w:numId="145" w16cid:durableId="376587947">
    <w:abstractNumId w:val="296"/>
  </w:num>
  <w:num w:numId="146" w16cid:durableId="1346858857">
    <w:abstractNumId w:val="93"/>
  </w:num>
  <w:num w:numId="147" w16cid:durableId="919757332">
    <w:abstractNumId w:val="104"/>
  </w:num>
  <w:num w:numId="148" w16cid:durableId="814487657">
    <w:abstractNumId w:val="80"/>
  </w:num>
  <w:num w:numId="149" w16cid:durableId="437986620">
    <w:abstractNumId w:val="45"/>
  </w:num>
  <w:num w:numId="150" w16cid:durableId="676227334">
    <w:abstractNumId w:val="299"/>
  </w:num>
  <w:num w:numId="151" w16cid:durableId="1728793939">
    <w:abstractNumId w:val="106"/>
  </w:num>
  <w:num w:numId="152" w16cid:durableId="1663315965">
    <w:abstractNumId w:val="328"/>
  </w:num>
  <w:num w:numId="153" w16cid:durableId="1059981634">
    <w:abstractNumId w:val="211"/>
  </w:num>
  <w:num w:numId="154" w16cid:durableId="255676215">
    <w:abstractNumId w:val="113"/>
  </w:num>
  <w:num w:numId="155" w16cid:durableId="1751468759">
    <w:abstractNumId w:val="349"/>
  </w:num>
  <w:num w:numId="156" w16cid:durableId="2037077288">
    <w:abstractNumId w:val="41"/>
  </w:num>
  <w:num w:numId="157" w16cid:durableId="1397626695">
    <w:abstractNumId w:val="321"/>
  </w:num>
  <w:num w:numId="158" w16cid:durableId="1001547260">
    <w:abstractNumId w:val="15"/>
  </w:num>
  <w:num w:numId="159" w16cid:durableId="532577733">
    <w:abstractNumId w:val="23"/>
  </w:num>
  <w:num w:numId="160" w16cid:durableId="1511601952">
    <w:abstractNumId w:val="203"/>
  </w:num>
  <w:num w:numId="161" w16cid:durableId="557208865">
    <w:abstractNumId w:val="234"/>
  </w:num>
  <w:num w:numId="162" w16cid:durableId="1903907471">
    <w:abstractNumId w:val="344"/>
  </w:num>
  <w:num w:numId="163" w16cid:durableId="1855462214">
    <w:abstractNumId w:val="335"/>
  </w:num>
  <w:num w:numId="164" w16cid:durableId="2064477383">
    <w:abstractNumId w:val="168"/>
  </w:num>
  <w:num w:numId="165" w16cid:durableId="1988364775">
    <w:abstractNumId w:val="50"/>
  </w:num>
  <w:num w:numId="166" w16cid:durableId="843860931">
    <w:abstractNumId w:val="14"/>
  </w:num>
  <w:num w:numId="167" w16cid:durableId="823620196">
    <w:abstractNumId w:val="20"/>
  </w:num>
  <w:num w:numId="168" w16cid:durableId="1605964423">
    <w:abstractNumId w:val="132"/>
  </w:num>
  <w:num w:numId="169" w16cid:durableId="612136290">
    <w:abstractNumId w:val="42"/>
  </w:num>
  <w:num w:numId="170" w16cid:durableId="1814366917">
    <w:abstractNumId w:val="256"/>
  </w:num>
  <w:num w:numId="171" w16cid:durableId="1854219853">
    <w:abstractNumId w:val="313"/>
  </w:num>
  <w:num w:numId="172" w16cid:durableId="1068765138">
    <w:abstractNumId w:val="158"/>
  </w:num>
  <w:num w:numId="173" w16cid:durableId="513886908">
    <w:abstractNumId w:val="163"/>
  </w:num>
  <w:num w:numId="174" w16cid:durableId="1227305420">
    <w:abstractNumId w:val="27"/>
  </w:num>
  <w:num w:numId="175" w16cid:durableId="1245459076">
    <w:abstractNumId w:val="330"/>
  </w:num>
  <w:num w:numId="176" w16cid:durableId="1453596896">
    <w:abstractNumId w:val="60"/>
  </w:num>
  <w:num w:numId="177" w16cid:durableId="2014064361">
    <w:abstractNumId w:val="34"/>
  </w:num>
  <w:num w:numId="178" w16cid:durableId="976375704">
    <w:abstractNumId w:val="228"/>
  </w:num>
  <w:num w:numId="179" w16cid:durableId="491992678">
    <w:abstractNumId w:val="253"/>
  </w:num>
  <w:num w:numId="180" w16cid:durableId="1602686170">
    <w:abstractNumId w:val="145"/>
  </w:num>
  <w:num w:numId="181" w16cid:durableId="1874921411">
    <w:abstractNumId w:val="70"/>
  </w:num>
  <w:num w:numId="182" w16cid:durableId="728111776">
    <w:abstractNumId w:val="326"/>
  </w:num>
  <w:num w:numId="183" w16cid:durableId="1116756363">
    <w:abstractNumId w:val="270"/>
  </w:num>
  <w:num w:numId="184" w16cid:durableId="323633395">
    <w:abstractNumId w:val="101"/>
  </w:num>
  <w:num w:numId="185" w16cid:durableId="1314068079">
    <w:abstractNumId w:val="276"/>
  </w:num>
  <w:num w:numId="186" w16cid:durableId="1730878946">
    <w:abstractNumId w:val="329"/>
  </w:num>
  <w:num w:numId="187" w16cid:durableId="1551770105">
    <w:abstractNumId w:val="171"/>
  </w:num>
  <w:num w:numId="188" w16cid:durableId="1413119891">
    <w:abstractNumId w:val="120"/>
  </w:num>
  <w:num w:numId="189" w16cid:durableId="880747818">
    <w:abstractNumId w:val="322"/>
  </w:num>
  <w:num w:numId="190" w16cid:durableId="1962224407">
    <w:abstractNumId w:val="141"/>
  </w:num>
  <w:num w:numId="191" w16cid:durableId="154228237">
    <w:abstractNumId w:val="44"/>
  </w:num>
  <w:num w:numId="192" w16cid:durableId="1777602059">
    <w:abstractNumId w:val="64"/>
  </w:num>
  <w:num w:numId="193" w16cid:durableId="1202473205">
    <w:abstractNumId w:val="74"/>
  </w:num>
  <w:num w:numId="194" w16cid:durableId="2047634492">
    <w:abstractNumId w:val="272"/>
  </w:num>
  <w:num w:numId="195" w16cid:durableId="16392780">
    <w:abstractNumId w:val="170"/>
  </w:num>
  <w:num w:numId="196" w16cid:durableId="895438493">
    <w:abstractNumId w:val="164"/>
  </w:num>
  <w:num w:numId="197" w16cid:durableId="59914582">
    <w:abstractNumId w:val="16"/>
  </w:num>
  <w:num w:numId="198" w16cid:durableId="1455060408">
    <w:abstractNumId w:val="217"/>
  </w:num>
  <w:num w:numId="199" w16cid:durableId="174542241">
    <w:abstractNumId w:val="48"/>
  </w:num>
  <w:num w:numId="200" w16cid:durableId="28997775">
    <w:abstractNumId w:val="133"/>
  </w:num>
  <w:num w:numId="201" w16cid:durableId="1406225457">
    <w:abstractNumId w:val="78"/>
  </w:num>
  <w:num w:numId="202" w16cid:durableId="1995790010">
    <w:abstractNumId w:val="21"/>
  </w:num>
  <w:num w:numId="203" w16cid:durableId="110125957">
    <w:abstractNumId w:val="309"/>
  </w:num>
  <w:num w:numId="204" w16cid:durableId="431166574">
    <w:abstractNumId w:val="134"/>
  </w:num>
  <w:num w:numId="205" w16cid:durableId="2001733277">
    <w:abstractNumId w:val="156"/>
  </w:num>
  <w:num w:numId="206" w16cid:durableId="1764108751">
    <w:abstractNumId w:val="229"/>
  </w:num>
  <w:num w:numId="207" w16cid:durableId="423763472">
    <w:abstractNumId w:val="59"/>
  </w:num>
  <w:num w:numId="208" w16cid:durableId="2020497205">
    <w:abstractNumId w:val="264"/>
  </w:num>
  <w:num w:numId="209" w16cid:durableId="1535801110">
    <w:abstractNumId w:val="136"/>
  </w:num>
  <w:num w:numId="210" w16cid:durableId="556355785">
    <w:abstractNumId w:val="67"/>
  </w:num>
  <w:num w:numId="211" w16cid:durableId="1296639337">
    <w:abstractNumId w:val="323"/>
  </w:num>
  <w:num w:numId="212" w16cid:durableId="246497648">
    <w:abstractNumId w:val="291"/>
  </w:num>
  <w:num w:numId="213" w16cid:durableId="265693624">
    <w:abstractNumId w:val="347"/>
  </w:num>
  <w:num w:numId="214" w16cid:durableId="668485777">
    <w:abstractNumId w:val="242"/>
  </w:num>
  <w:num w:numId="215" w16cid:durableId="1391264808">
    <w:abstractNumId w:val="293"/>
  </w:num>
  <w:num w:numId="216" w16cid:durableId="1948192855">
    <w:abstractNumId w:val="39"/>
  </w:num>
  <w:num w:numId="217" w16cid:durableId="198208366">
    <w:abstractNumId w:val="278"/>
  </w:num>
  <w:num w:numId="218" w16cid:durableId="369885671">
    <w:abstractNumId w:val="122"/>
  </w:num>
  <w:num w:numId="219" w16cid:durableId="1409768025">
    <w:abstractNumId w:val="38"/>
  </w:num>
  <w:num w:numId="220" w16cid:durableId="578902610">
    <w:abstractNumId w:val="124"/>
  </w:num>
  <w:num w:numId="221" w16cid:durableId="63575289">
    <w:abstractNumId w:val="140"/>
  </w:num>
  <w:num w:numId="222" w16cid:durableId="358091228">
    <w:abstractNumId w:val="159"/>
  </w:num>
  <w:num w:numId="223" w16cid:durableId="570309009">
    <w:abstractNumId w:val="252"/>
  </w:num>
  <w:num w:numId="224" w16cid:durableId="955939974">
    <w:abstractNumId w:val="308"/>
  </w:num>
  <w:num w:numId="225" w16cid:durableId="1744142325">
    <w:abstractNumId w:val="268"/>
  </w:num>
  <w:num w:numId="226" w16cid:durableId="1393113642">
    <w:abstractNumId w:val="318"/>
  </w:num>
  <w:num w:numId="227" w16cid:durableId="800851748">
    <w:abstractNumId w:val="292"/>
  </w:num>
  <w:num w:numId="228" w16cid:durableId="1933121043">
    <w:abstractNumId w:val="175"/>
  </w:num>
  <w:num w:numId="229" w16cid:durableId="1000624728">
    <w:abstractNumId w:val="26"/>
  </w:num>
  <w:num w:numId="230" w16cid:durableId="20204712">
    <w:abstractNumId w:val="99"/>
  </w:num>
  <w:num w:numId="231" w16cid:durableId="1281911671">
    <w:abstractNumId w:val="86"/>
  </w:num>
  <w:num w:numId="232" w16cid:durableId="478810884">
    <w:abstractNumId w:val="3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75795283">
    <w:abstractNumId w:val="212"/>
  </w:num>
  <w:num w:numId="234" w16cid:durableId="976569671">
    <w:abstractNumId w:val="87"/>
  </w:num>
  <w:num w:numId="235" w16cid:durableId="1095444433">
    <w:abstractNumId w:val="271"/>
  </w:num>
  <w:num w:numId="236" w16cid:durableId="952980393">
    <w:abstractNumId w:val="119"/>
  </w:num>
  <w:num w:numId="237" w16cid:durableId="346634533">
    <w:abstractNumId w:val="280"/>
  </w:num>
  <w:num w:numId="238" w16cid:durableId="811285892">
    <w:abstractNumId w:val="240"/>
  </w:num>
  <w:num w:numId="239" w16cid:durableId="1919972417">
    <w:abstractNumId w:val="255"/>
  </w:num>
  <w:num w:numId="240" w16cid:durableId="1741514318">
    <w:abstractNumId w:val="7"/>
  </w:num>
  <w:num w:numId="241" w16cid:durableId="534578666">
    <w:abstractNumId w:val="340"/>
  </w:num>
  <w:num w:numId="242" w16cid:durableId="1773670615">
    <w:abstractNumId w:val="131"/>
  </w:num>
  <w:num w:numId="243" w16cid:durableId="625163921">
    <w:abstractNumId w:val="260"/>
  </w:num>
  <w:num w:numId="244" w16cid:durableId="612708840">
    <w:abstractNumId w:val="22"/>
  </w:num>
  <w:num w:numId="245" w16cid:durableId="164051583">
    <w:abstractNumId w:val="98"/>
  </w:num>
  <w:num w:numId="246" w16cid:durableId="28192319">
    <w:abstractNumId w:val="165"/>
  </w:num>
  <w:num w:numId="247" w16cid:durableId="834227208">
    <w:abstractNumId w:val="29"/>
  </w:num>
  <w:num w:numId="248" w16cid:durableId="322777425">
    <w:abstractNumId w:val="176"/>
  </w:num>
  <w:num w:numId="249" w16cid:durableId="551234124">
    <w:abstractNumId w:val="147"/>
  </w:num>
  <w:num w:numId="250" w16cid:durableId="355615534">
    <w:abstractNumId w:val="95"/>
  </w:num>
  <w:num w:numId="251" w16cid:durableId="167450539">
    <w:abstractNumId w:val="221"/>
  </w:num>
  <w:num w:numId="252" w16cid:durableId="332221434">
    <w:abstractNumId w:val="82"/>
  </w:num>
  <w:num w:numId="253" w16cid:durableId="291057632">
    <w:abstractNumId w:val="333"/>
  </w:num>
  <w:num w:numId="254" w16cid:durableId="1814758991">
    <w:abstractNumId w:val="81"/>
  </w:num>
  <w:num w:numId="255" w16cid:durableId="8987913">
    <w:abstractNumId w:val="178"/>
  </w:num>
  <w:num w:numId="256" w16cid:durableId="1145588613">
    <w:abstractNumId w:val="307"/>
  </w:num>
  <w:num w:numId="257" w16cid:durableId="480077122">
    <w:abstractNumId w:val="71"/>
  </w:num>
  <w:num w:numId="258" w16cid:durableId="799958053">
    <w:abstractNumId w:val="49"/>
  </w:num>
  <w:num w:numId="259" w16cid:durableId="466438563">
    <w:abstractNumId w:val="96"/>
  </w:num>
  <w:num w:numId="260" w16cid:durableId="961957213">
    <w:abstractNumId w:val="40"/>
  </w:num>
  <w:num w:numId="261" w16cid:durableId="2054886669">
    <w:abstractNumId w:val="301"/>
  </w:num>
  <w:num w:numId="262" w16cid:durableId="384719454">
    <w:abstractNumId w:val="331"/>
  </w:num>
  <w:num w:numId="263" w16cid:durableId="663968083">
    <w:abstractNumId w:val="320"/>
  </w:num>
  <w:num w:numId="264" w16cid:durableId="203643353">
    <w:abstractNumId w:val="269"/>
  </w:num>
  <w:num w:numId="265" w16cid:durableId="1302492508">
    <w:abstractNumId w:val="181"/>
  </w:num>
  <w:num w:numId="266" w16cid:durableId="835145743">
    <w:abstractNumId w:val="281"/>
  </w:num>
  <w:num w:numId="267" w16cid:durableId="1190072609">
    <w:abstractNumId w:val="305"/>
  </w:num>
  <w:num w:numId="268" w16cid:durableId="1178226691">
    <w:abstractNumId w:val="100"/>
  </w:num>
  <w:num w:numId="269" w16cid:durableId="875503972">
    <w:abstractNumId w:val="166"/>
  </w:num>
  <w:num w:numId="270" w16cid:durableId="1079251368">
    <w:abstractNumId w:val="297"/>
  </w:num>
  <w:num w:numId="271" w16cid:durableId="990718035">
    <w:abstractNumId w:val="31"/>
  </w:num>
  <w:num w:numId="272" w16cid:durableId="225259140">
    <w:abstractNumId w:val="18"/>
  </w:num>
  <w:num w:numId="273" w16cid:durableId="2066906619">
    <w:abstractNumId w:val="150"/>
  </w:num>
  <w:num w:numId="274" w16cid:durableId="1119759793">
    <w:abstractNumId w:val="61"/>
  </w:num>
  <w:num w:numId="275" w16cid:durableId="69665683">
    <w:abstractNumId w:val="153"/>
  </w:num>
  <w:num w:numId="276" w16cid:durableId="727193565">
    <w:abstractNumId w:val="316"/>
  </w:num>
  <w:num w:numId="277" w16cid:durableId="1579360940">
    <w:abstractNumId w:val="66"/>
  </w:num>
  <w:num w:numId="278" w16cid:durableId="2132481288">
    <w:abstractNumId w:val="231"/>
  </w:num>
  <w:num w:numId="279" w16cid:durableId="1189366872">
    <w:abstractNumId w:val="247"/>
  </w:num>
  <w:num w:numId="280" w16cid:durableId="1262447040">
    <w:abstractNumId w:val="69"/>
  </w:num>
  <w:num w:numId="281" w16cid:durableId="456334104">
    <w:abstractNumId w:val="143"/>
  </w:num>
  <w:num w:numId="282" w16cid:durableId="1919747299">
    <w:abstractNumId w:val="10"/>
  </w:num>
  <w:num w:numId="283" w16cid:durableId="1964536863">
    <w:abstractNumId w:val="169"/>
  </w:num>
  <w:num w:numId="284" w16cid:durableId="266738075">
    <w:abstractNumId w:val="319"/>
  </w:num>
  <w:num w:numId="285" w16cid:durableId="149642174">
    <w:abstractNumId w:val="172"/>
  </w:num>
  <w:num w:numId="286" w16cid:durableId="1004239394">
    <w:abstractNumId w:val="279"/>
  </w:num>
  <w:num w:numId="287" w16cid:durableId="881864802">
    <w:abstractNumId w:val="79"/>
  </w:num>
  <w:num w:numId="288" w16cid:durableId="1054813228">
    <w:abstractNumId w:val="186"/>
  </w:num>
  <w:num w:numId="289" w16cid:durableId="1697120877">
    <w:abstractNumId w:val="151"/>
  </w:num>
  <w:num w:numId="290" w16cid:durableId="502015163">
    <w:abstractNumId w:val="245"/>
  </w:num>
  <w:num w:numId="291" w16cid:durableId="1604730850">
    <w:abstractNumId w:val="207"/>
  </w:num>
  <w:num w:numId="292" w16cid:durableId="1188367913">
    <w:abstractNumId w:val="265"/>
  </w:num>
  <w:num w:numId="293" w16cid:durableId="637803202">
    <w:abstractNumId w:val="230"/>
  </w:num>
  <w:num w:numId="294" w16cid:durableId="1231649379">
    <w:abstractNumId w:val="226"/>
  </w:num>
  <w:num w:numId="295" w16cid:durableId="290744605">
    <w:abstractNumId w:val="194"/>
  </w:num>
  <w:num w:numId="296" w16cid:durableId="309292217">
    <w:abstractNumId w:val="209"/>
  </w:num>
  <w:num w:numId="297" w16cid:durableId="1399474239">
    <w:abstractNumId w:val="200"/>
  </w:num>
  <w:num w:numId="298" w16cid:durableId="308676921">
    <w:abstractNumId w:val="315"/>
  </w:num>
  <w:num w:numId="299" w16cid:durableId="1500735572">
    <w:abstractNumId w:val="121"/>
  </w:num>
  <w:num w:numId="300" w16cid:durableId="1909918508">
    <w:abstractNumId w:val="303"/>
  </w:num>
  <w:num w:numId="301" w16cid:durableId="2050640230">
    <w:abstractNumId w:val="17"/>
  </w:num>
  <w:num w:numId="302" w16cid:durableId="901331428">
    <w:abstractNumId w:val="154"/>
  </w:num>
  <w:num w:numId="303" w16cid:durableId="614602153">
    <w:abstractNumId w:val="116"/>
  </w:num>
  <w:num w:numId="304" w16cid:durableId="1624145897">
    <w:abstractNumId w:val="57"/>
  </w:num>
  <w:num w:numId="305" w16cid:durableId="649095661">
    <w:abstractNumId w:val="167"/>
  </w:num>
  <w:num w:numId="306" w16cid:durableId="353121532">
    <w:abstractNumId w:val="30"/>
  </w:num>
  <w:num w:numId="307" w16cid:durableId="1817068223">
    <w:abstractNumId w:val="112"/>
  </w:num>
  <w:num w:numId="308" w16cid:durableId="819730447">
    <w:abstractNumId w:val="250"/>
  </w:num>
  <w:num w:numId="309" w16cid:durableId="1047875467">
    <w:abstractNumId w:val="115"/>
  </w:num>
  <w:num w:numId="310" w16cid:durableId="936017548">
    <w:abstractNumId w:val="47"/>
  </w:num>
  <w:num w:numId="311" w16cid:durableId="1567492224">
    <w:abstractNumId w:val="36"/>
  </w:num>
  <w:num w:numId="312" w16cid:durableId="1449740884">
    <w:abstractNumId w:val="222"/>
  </w:num>
  <w:num w:numId="313" w16cid:durableId="326128961">
    <w:abstractNumId w:val="289"/>
  </w:num>
  <w:num w:numId="314" w16cid:durableId="1142621622">
    <w:abstractNumId w:val="192"/>
  </w:num>
  <w:num w:numId="315" w16cid:durableId="153223232">
    <w:abstractNumId w:val="336"/>
  </w:num>
  <w:num w:numId="316" w16cid:durableId="1626086147">
    <w:abstractNumId w:val="63"/>
  </w:num>
  <w:num w:numId="317" w16cid:durableId="429008792">
    <w:abstractNumId w:val="314"/>
  </w:num>
  <w:num w:numId="318" w16cid:durableId="2004315426">
    <w:abstractNumId w:val="348"/>
  </w:num>
  <w:num w:numId="319" w16cid:durableId="2010257440">
    <w:abstractNumId w:val="351"/>
  </w:num>
  <w:num w:numId="320" w16cid:durableId="2322517">
    <w:abstractNumId w:val="8"/>
  </w:num>
  <w:num w:numId="321" w16cid:durableId="1470051424">
    <w:abstractNumId w:val="137"/>
  </w:num>
  <w:num w:numId="322" w16cid:durableId="1437290262">
    <w:abstractNumId w:val="13"/>
  </w:num>
  <w:num w:numId="323" w16cid:durableId="583298434">
    <w:abstractNumId w:val="157"/>
  </w:num>
  <w:num w:numId="324" w16cid:durableId="1955944215">
    <w:abstractNumId w:val="144"/>
  </w:num>
  <w:num w:numId="325" w16cid:durableId="564292901">
    <w:abstractNumId w:val="54"/>
  </w:num>
  <w:num w:numId="326" w16cid:durableId="1925410395">
    <w:abstractNumId w:val="317"/>
  </w:num>
  <w:num w:numId="327" w16cid:durableId="108010009">
    <w:abstractNumId w:val="33"/>
  </w:num>
  <w:num w:numId="328" w16cid:durableId="1874344854">
    <w:abstractNumId w:val="85"/>
  </w:num>
  <w:num w:numId="329" w16cid:durableId="413011480">
    <w:abstractNumId w:val="161"/>
  </w:num>
  <w:num w:numId="330" w16cid:durableId="108163353">
    <w:abstractNumId w:val="338"/>
  </w:num>
  <w:num w:numId="331" w16cid:durableId="1502040400">
    <w:abstractNumId w:val="97"/>
  </w:num>
  <w:num w:numId="332" w16cid:durableId="1978029249">
    <w:abstractNumId w:val="109"/>
  </w:num>
  <w:num w:numId="333" w16cid:durableId="1896238107">
    <w:abstractNumId w:val="312"/>
  </w:num>
  <w:num w:numId="334" w16cid:durableId="1571698033">
    <w:abstractNumId w:val="294"/>
  </w:num>
  <w:num w:numId="335" w16cid:durableId="1023627223">
    <w:abstractNumId w:val="286"/>
  </w:num>
  <w:num w:numId="336" w16cid:durableId="212622301">
    <w:abstractNumId w:val="343"/>
  </w:num>
  <w:num w:numId="337" w16cid:durableId="347102333">
    <w:abstractNumId w:val="146"/>
  </w:num>
  <w:num w:numId="338" w16cid:durableId="774521014">
    <w:abstractNumId w:val="111"/>
  </w:num>
  <w:num w:numId="339" w16cid:durableId="2080201456">
    <w:abstractNumId w:val="332"/>
  </w:num>
  <w:num w:numId="340" w16cid:durableId="100999805">
    <w:abstractNumId w:val="55"/>
  </w:num>
  <w:num w:numId="341" w16cid:durableId="1913345183">
    <w:abstractNumId w:val="197"/>
  </w:num>
  <w:num w:numId="342" w16cid:durableId="1953438326">
    <w:abstractNumId w:val="254"/>
  </w:num>
  <w:num w:numId="343" w16cid:durableId="377902960">
    <w:abstractNumId w:val="182"/>
  </w:num>
  <w:num w:numId="344" w16cid:durableId="726731230">
    <w:abstractNumId w:val="102"/>
  </w:num>
  <w:num w:numId="345" w16cid:durableId="437409794">
    <w:abstractNumId w:val="219"/>
  </w:num>
  <w:num w:numId="346" w16cid:durableId="1339963753">
    <w:abstractNumId w:val="135"/>
  </w:num>
  <w:num w:numId="347" w16cid:durableId="1773354106">
    <w:abstractNumId w:val="263"/>
  </w:num>
  <w:num w:numId="348" w16cid:durableId="1660960273">
    <w:abstractNumId w:val="127"/>
  </w:num>
  <w:num w:numId="349" w16cid:durableId="282689334">
    <w:abstractNumId w:val="248"/>
  </w:num>
  <w:num w:numId="350" w16cid:durableId="189799781">
    <w:abstractNumId w:val="275"/>
  </w:num>
  <w:num w:numId="351" w16cid:durableId="1276519042">
    <w:abstractNumId w:val="103"/>
  </w:num>
  <w:num w:numId="352" w16cid:durableId="404689318">
    <w:abstractNumId w:val="191"/>
  </w:num>
  <w:num w:numId="353" w16cid:durableId="927614595">
    <w:abstractNumId w:val="287"/>
  </w:num>
  <w:num w:numId="354" w16cid:durableId="851183560">
    <w:abstractNumId w:val="139"/>
  </w:num>
  <w:num w:numId="355" w16cid:durableId="1031490901">
    <w:abstractNumId w:val="295"/>
  </w:num>
  <w:numIdMacAtCleanup w:val="3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5B8"/>
    <w:rsid w:val="000014A0"/>
    <w:rsid w:val="00001C74"/>
    <w:rsid w:val="00004BD9"/>
    <w:rsid w:val="00006F2D"/>
    <w:rsid w:val="0001083E"/>
    <w:rsid w:val="000111F0"/>
    <w:rsid w:val="00012A2F"/>
    <w:rsid w:val="000130E5"/>
    <w:rsid w:val="000133C2"/>
    <w:rsid w:val="00014112"/>
    <w:rsid w:val="0002046E"/>
    <w:rsid w:val="00021474"/>
    <w:rsid w:val="00023FB2"/>
    <w:rsid w:val="0003037F"/>
    <w:rsid w:val="000315CE"/>
    <w:rsid w:val="000326DA"/>
    <w:rsid w:val="000326FA"/>
    <w:rsid w:val="00032885"/>
    <w:rsid w:val="00036AEB"/>
    <w:rsid w:val="00040F81"/>
    <w:rsid w:val="00041035"/>
    <w:rsid w:val="00043843"/>
    <w:rsid w:val="00044F4D"/>
    <w:rsid w:val="00044F65"/>
    <w:rsid w:val="0004538C"/>
    <w:rsid w:val="0004561D"/>
    <w:rsid w:val="00052B5C"/>
    <w:rsid w:val="00053023"/>
    <w:rsid w:val="00053328"/>
    <w:rsid w:val="00053CB6"/>
    <w:rsid w:val="000544F3"/>
    <w:rsid w:val="00054AE2"/>
    <w:rsid w:val="00054B78"/>
    <w:rsid w:val="000551F4"/>
    <w:rsid w:val="00056E8D"/>
    <w:rsid w:val="00063B53"/>
    <w:rsid w:val="00070325"/>
    <w:rsid w:val="00071067"/>
    <w:rsid w:val="00072B85"/>
    <w:rsid w:val="000740EA"/>
    <w:rsid w:val="00074FC0"/>
    <w:rsid w:val="00076E76"/>
    <w:rsid w:val="00082EBF"/>
    <w:rsid w:val="00083E54"/>
    <w:rsid w:val="0008439A"/>
    <w:rsid w:val="000864A6"/>
    <w:rsid w:val="0009173C"/>
    <w:rsid w:val="00091B85"/>
    <w:rsid w:val="00093F9B"/>
    <w:rsid w:val="000952C1"/>
    <w:rsid w:val="0009736D"/>
    <w:rsid w:val="000A015E"/>
    <w:rsid w:val="000A3CEF"/>
    <w:rsid w:val="000B716A"/>
    <w:rsid w:val="000C17B8"/>
    <w:rsid w:val="000C2806"/>
    <w:rsid w:val="000D127A"/>
    <w:rsid w:val="000D20FF"/>
    <w:rsid w:val="000D2874"/>
    <w:rsid w:val="000D421D"/>
    <w:rsid w:val="000D7390"/>
    <w:rsid w:val="000D7D32"/>
    <w:rsid w:val="000E10CD"/>
    <w:rsid w:val="000E25AE"/>
    <w:rsid w:val="000E26C3"/>
    <w:rsid w:val="000E4274"/>
    <w:rsid w:val="000F157E"/>
    <w:rsid w:val="000F2336"/>
    <w:rsid w:val="000F32C2"/>
    <w:rsid w:val="000F675C"/>
    <w:rsid w:val="00101B3D"/>
    <w:rsid w:val="001021EC"/>
    <w:rsid w:val="00104325"/>
    <w:rsid w:val="00106A04"/>
    <w:rsid w:val="00107278"/>
    <w:rsid w:val="00110515"/>
    <w:rsid w:val="00110F3C"/>
    <w:rsid w:val="00111340"/>
    <w:rsid w:val="00111B7E"/>
    <w:rsid w:val="001125AC"/>
    <w:rsid w:val="00113CEC"/>
    <w:rsid w:val="00113D38"/>
    <w:rsid w:val="00114629"/>
    <w:rsid w:val="00115F66"/>
    <w:rsid w:val="0011755E"/>
    <w:rsid w:val="00117CF1"/>
    <w:rsid w:val="001219F9"/>
    <w:rsid w:val="00124072"/>
    <w:rsid w:val="00131B9A"/>
    <w:rsid w:val="00132AD8"/>
    <w:rsid w:val="0013439E"/>
    <w:rsid w:val="00135525"/>
    <w:rsid w:val="00135FF5"/>
    <w:rsid w:val="001407AF"/>
    <w:rsid w:val="00142102"/>
    <w:rsid w:val="00143CB2"/>
    <w:rsid w:val="00147156"/>
    <w:rsid w:val="00151388"/>
    <w:rsid w:val="00151998"/>
    <w:rsid w:val="00152216"/>
    <w:rsid w:val="00152D49"/>
    <w:rsid w:val="00153A48"/>
    <w:rsid w:val="00160873"/>
    <w:rsid w:val="00160CF8"/>
    <w:rsid w:val="0016303D"/>
    <w:rsid w:val="001640A1"/>
    <w:rsid w:val="00165DF2"/>
    <w:rsid w:val="001662BD"/>
    <w:rsid w:val="00166574"/>
    <w:rsid w:val="00166CB7"/>
    <w:rsid w:val="00167F4C"/>
    <w:rsid w:val="0017243F"/>
    <w:rsid w:val="0017290F"/>
    <w:rsid w:val="00173CCD"/>
    <w:rsid w:val="0017678B"/>
    <w:rsid w:val="00182021"/>
    <w:rsid w:val="00184C27"/>
    <w:rsid w:val="00185D36"/>
    <w:rsid w:val="00186A20"/>
    <w:rsid w:val="001929E1"/>
    <w:rsid w:val="001945D1"/>
    <w:rsid w:val="00194B54"/>
    <w:rsid w:val="00194CE7"/>
    <w:rsid w:val="00194E98"/>
    <w:rsid w:val="001973D7"/>
    <w:rsid w:val="001A0D7D"/>
    <w:rsid w:val="001A4BB6"/>
    <w:rsid w:val="001B1255"/>
    <w:rsid w:val="001B1512"/>
    <w:rsid w:val="001B2DA0"/>
    <w:rsid w:val="001B4864"/>
    <w:rsid w:val="001B48C0"/>
    <w:rsid w:val="001B547F"/>
    <w:rsid w:val="001B5BA2"/>
    <w:rsid w:val="001C3CBA"/>
    <w:rsid w:val="001C768D"/>
    <w:rsid w:val="001D3421"/>
    <w:rsid w:val="001D52B6"/>
    <w:rsid w:val="001D78AE"/>
    <w:rsid w:val="001E711C"/>
    <w:rsid w:val="001F2E94"/>
    <w:rsid w:val="001F43D7"/>
    <w:rsid w:val="001F4A8E"/>
    <w:rsid w:val="001F4E3A"/>
    <w:rsid w:val="001F5657"/>
    <w:rsid w:val="00200798"/>
    <w:rsid w:val="002050C0"/>
    <w:rsid w:val="00206237"/>
    <w:rsid w:val="002068C1"/>
    <w:rsid w:val="00206D0C"/>
    <w:rsid w:val="002075C2"/>
    <w:rsid w:val="00211134"/>
    <w:rsid w:val="00213AFB"/>
    <w:rsid w:val="002163C2"/>
    <w:rsid w:val="00220A26"/>
    <w:rsid w:val="0022167C"/>
    <w:rsid w:val="00222758"/>
    <w:rsid w:val="002228FD"/>
    <w:rsid w:val="00222D46"/>
    <w:rsid w:val="00224ADC"/>
    <w:rsid w:val="00225C22"/>
    <w:rsid w:val="00226010"/>
    <w:rsid w:val="00226AF9"/>
    <w:rsid w:val="00226C33"/>
    <w:rsid w:val="00226F39"/>
    <w:rsid w:val="0022752A"/>
    <w:rsid w:val="0022797D"/>
    <w:rsid w:val="00227D2F"/>
    <w:rsid w:val="002337C8"/>
    <w:rsid w:val="002349E7"/>
    <w:rsid w:val="002405E4"/>
    <w:rsid w:val="0024169B"/>
    <w:rsid w:val="002419A2"/>
    <w:rsid w:val="002516EA"/>
    <w:rsid w:val="00252D09"/>
    <w:rsid w:val="00253816"/>
    <w:rsid w:val="002549DC"/>
    <w:rsid w:val="0025588D"/>
    <w:rsid w:val="002558D3"/>
    <w:rsid w:val="00255E90"/>
    <w:rsid w:val="0026185D"/>
    <w:rsid w:val="00263B29"/>
    <w:rsid w:val="00264861"/>
    <w:rsid w:val="002669F0"/>
    <w:rsid w:val="00266AB2"/>
    <w:rsid w:val="002711D9"/>
    <w:rsid w:val="002717A5"/>
    <w:rsid w:val="00272C21"/>
    <w:rsid w:val="002753FE"/>
    <w:rsid w:val="002767A1"/>
    <w:rsid w:val="002768D7"/>
    <w:rsid w:val="00280B40"/>
    <w:rsid w:val="00281707"/>
    <w:rsid w:val="00285A29"/>
    <w:rsid w:val="00290565"/>
    <w:rsid w:val="00296FEE"/>
    <w:rsid w:val="002A02F6"/>
    <w:rsid w:val="002A1D7D"/>
    <w:rsid w:val="002A4020"/>
    <w:rsid w:val="002A505C"/>
    <w:rsid w:val="002B18B7"/>
    <w:rsid w:val="002B273F"/>
    <w:rsid w:val="002B3D88"/>
    <w:rsid w:val="002B43DE"/>
    <w:rsid w:val="002B5624"/>
    <w:rsid w:val="002B5DE8"/>
    <w:rsid w:val="002B7615"/>
    <w:rsid w:val="002B768B"/>
    <w:rsid w:val="002C13DE"/>
    <w:rsid w:val="002C28DD"/>
    <w:rsid w:val="002C3722"/>
    <w:rsid w:val="002C3E46"/>
    <w:rsid w:val="002C44F7"/>
    <w:rsid w:val="002C5235"/>
    <w:rsid w:val="002C52C3"/>
    <w:rsid w:val="002C629D"/>
    <w:rsid w:val="002C694A"/>
    <w:rsid w:val="002C798C"/>
    <w:rsid w:val="002D060B"/>
    <w:rsid w:val="002D0690"/>
    <w:rsid w:val="002D2EF2"/>
    <w:rsid w:val="002D3CA3"/>
    <w:rsid w:val="002D6818"/>
    <w:rsid w:val="002D6A60"/>
    <w:rsid w:val="002D771D"/>
    <w:rsid w:val="002E0C3F"/>
    <w:rsid w:val="002E16A2"/>
    <w:rsid w:val="002E21DA"/>
    <w:rsid w:val="002E3A12"/>
    <w:rsid w:val="002E75C9"/>
    <w:rsid w:val="002F11D7"/>
    <w:rsid w:val="002F2283"/>
    <w:rsid w:val="002F2D27"/>
    <w:rsid w:val="002F33A4"/>
    <w:rsid w:val="002F41F5"/>
    <w:rsid w:val="002F62DA"/>
    <w:rsid w:val="00300BED"/>
    <w:rsid w:val="003034AA"/>
    <w:rsid w:val="00303BEE"/>
    <w:rsid w:val="00304CD2"/>
    <w:rsid w:val="00305009"/>
    <w:rsid w:val="00306BF1"/>
    <w:rsid w:val="003107BE"/>
    <w:rsid w:val="003145FB"/>
    <w:rsid w:val="00314A61"/>
    <w:rsid w:val="003166C4"/>
    <w:rsid w:val="0031784F"/>
    <w:rsid w:val="00320D6A"/>
    <w:rsid w:val="003216C1"/>
    <w:rsid w:val="0032283F"/>
    <w:rsid w:val="00324284"/>
    <w:rsid w:val="00325804"/>
    <w:rsid w:val="00330DD6"/>
    <w:rsid w:val="00331306"/>
    <w:rsid w:val="003334ED"/>
    <w:rsid w:val="003335CB"/>
    <w:rsid w:val="0033383B"/>
    <w:rsid w:val="003365AB"/>
    <w:rsid w:val="00337364"/>
    <w:rsid w:val="00340574"/>
    <w:rsid w:val="003417E0"/>
    <w:rsid w:val="00341B6C"/>
    <w:rsid w:val="003435B6"/>
    <w:rsid w:val="003438A4"/>
    <w:rsid w:val="00345D9C"/>
    <w:rsid w:val="00345E1F"/>
    <w:rsid w:val="00345EE6"/>
    <w:rsid w:val="003525CA"/>
    <w:rsid w:val="003529F3"/>
    <w:rsid w:val="003576AF"/>
    <w:rsid w:val="00360F1E"/>
    <w:rsid w:val="00361E43"/>
    <w:rsid w:val="0036430D"/>
    <w:rsid w:val="00365263"/>
    <w:rsid w:val="00365D20"/>
    <w:rsid w:val="00365E66"/>
    <w:rsid w:val="003665EC"/>
    <w:rsid w:val="00367CDB"/>
    <w:rsid w:val="003703C3"/>
    <w:rsid w:val="00374531"/>
    <w:rsid w:val="003767F9"/>
    <w:rsid w:val="003854C2"/>
    <w:rsid w:val="00392067"/>
    <w:rsid w:val="00396BAA"/>
    <w:rsid w:val="003A1FEC"/>
    <w:rsid w:val="003A6764"/>
    <w:rsid w:val="003A752C"/>
    <w:rsid w:val="003B0121"/>
    <w:rsid w:val="003B0993"/>
    <w:rsid w:val="003B3456"/>
    <w:rsid w:val="003B4E8B"/>
    <w:rsid w:val="003C1AD4"/>
    <w:rsid w:val="003C3BCD"/>
    <w:rsid w:val="003C490C"/>
    <w:rsid w:val="003C5F29"/>
    <w:rsid w:val="003C7D25"/>
    <w:rsid w:val="003D1785"/>
    <w:rsid w:val="003D56B6"/>
    <w:rsid w:val="003D6AC5"/>
    <w:rsid w:val="003E06F9"/>
    <w:rsid w:val="003E0C33"/>
    <w:rsid w:val="003E305F"/>
    <w:rsid w:val="003E3AEE"/>
    <w:rsid w:val="003E548A"/>
    <w:rsid w:val="003E7316"/>
    <w:rsid w:val="003F0AF1"/>
    <w:rsid w:val="003F0AF8"/>
    <w:rsid w:val="003F29A9"/>
    <w:rsid w:val="003F2BF4"/>
    <w:rsid w:val="003F535A"/>
    <w:rsid w:val="003F5C30"/>
    <w:rsid w:val="00404605"/>
    <w:rsid w:val="00406062"/>
    <w:rsid w:val="00412BD5"/>
    <w:rsid w:val="00421477"/>
    <w:rsid w:val="00422139"/>
    <w:rsid w:val="0042305F"/>
    <w:rsid w:val="00424967"/>
    <w:rsid w:val="00425AAE"/>
    <w:rsid w:val="00426811"/>
    <w:rsid w:val="00426C0F"/>
    <w:rsid w:val="004274C9"/>
    <w:rsid w:val="004278C9"/>
    <w:rsid w:val="00430382"/>
    <w:rsid w:val="0043092C"/>
    <w:rsid w:val="00431161"/>
    <w:rsid w:val="00432A70"/>
    <w:rsid w:val="00433322"/>
    <w:rsid w:val="00433689"/>
    <w:rsid w:val="004355FB"/>
    <w:rsid w:val="00436550"/>
    <w:rsid w:val="004428FC"/>
    <w:rsid w:val="0044771B"/>
    <w:rsid w:val="00447D0A"/>
    <w:rsid w:val="0045535B"/>
    <w:rsid w:val="00457BCA"/>
    <w:rsid w:val="00460DCF"/>
    <w:rsid w:val="00463598"/>
    <w:rsid w:val="00466C52"/>
    <w:rsid w:val="0047211E"/>
    <w:rsid w:val="00472B96"/>
    <w:rsid w:val="004730C0"/>
    <w:rsid w:val="0047619B"/>
    <w:rsid w:val="004766CB"/>
    <w:rsid w:val="0048112B"/>
    <w:rsid w:val="00482B50"/>
    <w:rsid w:val="0048323A"/>
    <w:rsid w:val="00485D26"/>
    <w:rsid w:val="00486C0C"/>
    <w:rsid w:val="00487301"/>
    <w:rsid w:val="00491E94"/>
    <w:rsid w:val="00492123"/>
    <w:rsid w:val="00493DB1"/>
    <w:rsid w:val="0049433C"/>
    <w:rsid w:val="004958C0"/>
    <w:rsid w:val="004B02D5"/>
    <w:rsid w:val="004B34F6"/>
    <w:rsid w:val="004B35B8"/>
    <w:rsid w:val="004B372A"/>
    <w:rsid w:val="004B3CAC"/>
    <w:rsid w:val="004C0DA6"/>
    <w:rsid w:val="004C39E6"/>
    <w:rsid w:val="004C3E49"/>
    <w:rsid w:val="004C3FA0"/>
    <w:rsid w:val="004C4228"/>
    <w:rsid w:val="004C695E"/>
    <w:rsid w:val="004C7A26"/>
    <w:rsid w:val="004D1FC0"/>
    <w:rsid w:val="004D339B"/>
    <w:rsid w:val="004D4F11"/>
    <w:rsid w:val="004E165F"/>
    <w:rsid w:val="004E1B97"/>
    <w:rsid w:val="004E4911"/>
    <w:rsid w:val="004E5587"/>
    <w:rsid w:val="004E727A"/>
    <w:rsid w:val="004F00A2"/>
    <w:rsid w:val="004F6915"/>
    <w:rsid w:val="004F6C74"/>
    <w:rsid w:val="004F7D1C"/>
    <w:rsid w:val="00501F27"/>
    <w:rsid w:val="00502214"/>
    <w:rsid w:val="00503386"/>
    <w:rsid w:val="0050543A"/>
    <w:rsid w:val="00505C6C"/>
    <w:rsid w:val="00505D4A"/>
    <w:rsid w:val="00506108"/>
    <w:rsid w:val="00507CC1"/>
    <w:rsid w:val="0051272A"/>
    <w:rsid w:val="005138B8"/>
    <w:rsid w:val="00513F9B"/>
    <w:rsid w:val="0051454E"/>
    <w:rsid w:val="005173AA"/>
    <w:rsid w:val="00517EC2"/>
    <w:rsid w:val="00520C06"/>
    <w:rsid w:val="00521E53"/>
    <w:rsid w:val="00530B55"/>
    <w:rsid w:val="0053182B"/>
    <w:rsid w:val="00533195"/>
    <w:rsid w:val="0053478A"/>
    <w:rsid w:val="00536DD2"/>
    <w:rsid w:val="0054001C"/>
    <w:rsid w:val="00541CAF"/>
    <w:rsid w:val="005421E8"/>
    <w:rsid w:val="0054548D"/>
    <w:rsid w:val="00550ADA"/>
    <w:rsid w:val="00552A01"/>
    <w:rsid w:val="00555EF3"/>
    <w:rsid w:val="005638FB"/>
    <w:rsid w:val="00566E5D"/>
    <w:rsid w:val="00567B5A"/>
    <w:rsid w:val="0057209E"/>
    <w:rsid w:val="00573DA5"/>
    <w:rsid w:val="005768D0"/>
    <w:rsid w:val="0057695E"/>
    <w:rsid w:val="00576F1C"/>
    <w:rsid w:val="00577BC8"/>
    <w:rsid w:val="00581E2D"/>
    <w:rsid w:val="00582F52"/>
    <w:rsid w:val="00583E4C"/>
    <w:rsid w:val="005843D0"/>
    <w:rsid w:val="0058591A"/>
    <w:rsid w:val="0058738A"/>
    <w:rsid w:val="00587B32"/>
    <w:rsid w:val="00591B28"/>
    <w:rsid w:val="0059260F"/>
    <w:rsid w:val="005953BB"/>
    <w:rsid w:val="005A1E9C"/>
    <w:rsid w:val="005A2168"/>
    <w:rsid w:val="005A2C3B"/>
    <w:rsid w:val="005A3941"/>
    <w:rsid w:val="005A4D21"/>
    <w:rsid w:val="005A4F7C"/>
    <w:rsid w:val="005A5784"/>
    <w:rsid w:val="005A5827"/>
    <w:rsid w:val="005A5860"/>
    <w:rsid w:val="005A675F"/>
    <w:rsid w:val="005A6CD9"/>
    <w:rsid w:val="005A6FA7"/>
    <w:rsid w:val="005A7B77"/>
    <w:rsid w:val="005B4EED"/>
    <w:rsid w:val="005B6EF5"/>
    <w:rsid w:val="005C54A4"/>
    <w:rsid w:val="005C6892"/>
    <w:rsid w:val="005D26EA"/>
    <w:rsid w:val="005D28AF"/>
    <w:rsid w:val="005D2D0E"/>
    <w:rsid w:val="005D54A1"/>
    <w:rsid w:val="005D582A"/>
    <w:rsid w:val="005D5B5F"/>
    <w:rsid w:val="005D7465"/>
    <w:rsid w:val="005D750D"/>
    <w:rsid w:val="005E0E19"/>
    <w:rsid w:val="005E1281"/>
    <w:rsid w:val="005E22D4"/>
    <w:rsid w:val="005E43EA"/>
    <w:rsid w:val="005E5FE3"/>
    <w:rsid w:val="005E7A0F"/>
    <w:rsid w:val="005F02A7"/>
    <w:rsid w:val="005F0ED1"/>
    <w:rsid w:val="005F0FE6"/>
    <w:rsid w:val="005F2BBC"/>
    <w:rsid w:val="005F2DDD"/>
    <w:rsid w:val="005F36C8"/>
    <w:rsid w:val="005F692A"/>
    <w:rsid w:val="00601845"/>
    <w:rsid w:val="006036D0"/>
    <w:rsid w:val="006048F4"/>
    <w:rsid w:val="0060586B"/>
    <w:rsid w:val="00606BC7"/>
    <w:rsid w:val="00607685"/>
    <w:rsid w:val="00610445"/>
    <w:rsid w:val="00610DA8"/>
    <w:rsid w:val="00612AE9"/>
    <w:rsid w:val="00613106"/>
    <w:rsid w:val="0061359C"/>
    <w:rsid w:val="00614783"/>
    <w:rsid w:val="00614FED"/>
    <w:rsid w:val="00615CF8"/>
    <w:rsid w:val="006174F6"/>
    <w:rsid w:val="00617C35"/>
    <w:rsid w:val="0062016E"/>
    <w:rsid w:val="00622172"/>
    <w:rsid w:val="00623C33"/>
    <w:rsid w:val="00627C4D"/>
    <w:rsid w:val="0063367E"/>
    <w:rsid w:val="00636448"/>
    <w:rsid w:val="006404D4"/>
    <w:rsid w:val="00641D54"/>
    <w:rsid w:val="00643DD5"/>
    <w:rsid w:val="0064550C"/>
    <w:rsid w:val="00647F4C"/>
    <w:rsid w:val="0065154B"/>
    <w:rsid w:val="00654A40"/>
    <w:rsid w:val="006562F7"/>
    <w:rsid w:val="00656A5D"/>
    <w:rsid w:val="00660229"/>
    <w:rsid w:val="00661219"/>
    <w:rsid w:val="006612DF"/>
    <w:rsid w:val="00661546"/>
    <w:rsid w:val="00662034"/>
    <w:rsid w:val="00662487"/>
    <w:rsid w:val="0066366D"/>
    <w:rsid w:val="006655F2"/>
    <w:rsid w:val="0066665E"/>
    <w:rsid w:val="006701B6"/>
    <w:rsid w:val="006702B0"/>
    <w:rsid w:val="0067213E"/>
    <w:rsid w:val="00675148"/>
    <w:rsid w:val="006753B0"/>
    <w:rsid w:val="00675EED"/>
    <w:rsid w:val="00677B3B"/>
    <w:rsid w:val="00683DE5"/>
    <w:rsid w:val="00686937"/>
    <w:rsid w:val="00686E68"/>
    <w:rsid w:val="00687857"/>
    <w:rsid w:val="00687F2B"/>
    <w:rsid w:val="00692465"/>
    <w:rsid w:val="00692644"/>
    <w:rsid w:val="006937BF"/>
    <w:rsid w:val="006944B7"/>
    <w:rsid w:val="00694E3D"/>
    <w:rsid w:val="00695D8C"/>
    <w:rsid w:val="00696198"/>
    <w:rsid w:val="006A001C"/>
    <w:rsid w:val="006A354A"/>
    <w:rsid w:val="006A4C01"/>
    <w:rsid w:val="006A5249"/>
    <w:rsid w:val="006A5EB1"/>
    <w:rsid w:val="006B108F"/>
    <w:rsid w:val="006B2528"/>
    <w:rsid w:val="006B7377"/>
    <w:rsid w:val="006C03CB"/>
    <w:rsid w:val="006C17EA"/>
    <w:rsid w:val="006C1EE4"/>
    <w:rsid w:val="006C21CE"/>
    <w:rsid w:val="006C2F4D"/>
    <w:rsid w:val="006C4136"/>
    <w:rsid w:val="006C4549"/>
    <w:rsid w:val="006C4C2E"/>
    <w:rsid w:val="006C5176"/>
    <w:rsid w:val="006C57C1"/>
    <w:rsid w:val="006C6E05"/>
    <w:rsid w:val="006C76CC"/>
    <w:rsid w:val="006C790B"/>
    <w:rsid w:val="006D07E2"/>
    <w:rsid w:val="006D0CE4"/>
    <w:rsid w:val="006D7310"/>
    <w:rsid w:val="006E2B50"/>
    <w:rsid w:val="006E2B70"/>
    <w:rsid w:val="006E3B3C"/>
    <w:rsid w:val="006E5236"/>
    <w:rsid w:val="006F023B"/>
    <w:rsid w:val="006F20E0"/>
    <w:rsid w:val="006F248D"/>
    <w:rsid w:val="006F2822"/>
    <w:rsid w:val="006F484E"/>
    <w:rsid w:val="0070240B"/>
    <w:rsid w:val="007024D2"/>
    <w:rsid w:val="00703BE5"/>
    <w:rsid w:val="00705836"/>
    <w:rsid w:val="00710A7D"/>
    <w:rsid w:val="00711219"/>
    <w:rsid w:val="00711724"/>
    <w:rsid w:val="00722900"/>
    <w:rsid w:val="00724049"/>
    <w:rsid w:val="00725DE7"/>
    <w:rsid w:val="00732366"/>
    <w:rsid w:val="00732D0C"/>
    <w:rsid w:val="0073313E"/>
    <w:rsid w:val="007338C0"/>
    <w:rsid w:val="007349A6"/>
    <w:rsid w:val="007355AD"/>
    <w:rsid w:val="00736401"/>
    <w:rsid w:val="007371DF"/>
    <w:rsid w:val="00737311"/>
    <w:rsid w:val="007417CB"/>
    <w:rsid w:val="007435A4"/>
    <w:rsid w:val="00745287"/>
    <w:rsid w:val="0074757E"/>
    <w:rsid w:val="00750BE7"/>
    <w:rsid w:val="00756D15"/>
    <w:rsid w:val="00760D29"/>
    <w:rsid w:val="00761770"/>
    <w:rsid w:val="00765094"/>
    <w:rsid w:val="0077115D"/>
    <w:rsid w:val="00774980"/>
    <w:rsid w:val="00776560"/>
    <w:rsid w:val="00777E80"/>
    <w:rsid w:val="007802A0"/>
    <w:rsid w:val="00783A17"/>
    <w:rsid w:val="00783B54"/>
    <w:rsid w:val="00785FAA"/>
    <w:rsid w:val="00786580"/>
    <w:rsid w:val="00787DCB"/>
    <w:rsid w:val="00791278"/>
    <w:rsid w:val="0079389B"/>
    <w:rsid w:val="00794AEF"/>
    <w:rsid w:val="00794E17"/>
    <w:rsid w:val="007953DF"/>
    <w:rsid w:val="007958A3"/>
    <w:rsid w:val="00797F50"/>
    <w:rsid w:val="007A2CB8"/>
    <w:rsid w:val="007A415A"/>
    <w:rsid w:val="007B070C"/>
    <w:rsid w:val="007B1149"/>
    <w:rsid w:val="007B41CA"/>
    <w:rsid w:val="007B5016"/>
    <w:rsid w:val="007B69BD"/>
    <w:rsid w:val="007B6BDD"/>
    <w:rsid w:val="007C7172"/>
    <w:rsid w:val="007D15ED"/>
    <w:rsid w:val="007D1B4F"/>
    <w:rsid w:val="007D302E"/>
    <w:rsid w:val="007E1E7A"/>
    <w:rsid w:val="007E3A2F"/>
    <w:rsid w:val="007E3BC0"/>
    <w:rsid w:val="007E68E0"/>
    <w:rsid w:val="007E76C5"/>
    <w:rsid w:val="007F0943"/>
    <w:rsid w:val="007F2123"/>
    <w:rsid w:val="007F4C14"/>
    <w:rsid w:val="007F681A"/>
    <w:rsid w:val="008006D2"/>
    <w:rsid w:val="00802D7A"/>
    <w:rsid w:val="00802F6D"/>
    <w:rsid w:val="0080307B"/>
    <w:rsid w:val="00803951"/>
    <w:rsid w:val="00804963"/>
    <w:rsid w:val="00810E74"/>
    <w:rsid w:val="0081243E"/>
    <w:rsid w:val="00812A12"/>
    <w:rsid w:val="00814FB7"/>
    <w:rsid w:val="00815613"/>
    <w:rsid w:val="00817056"/>
    <w:rsid w:val="0081705B"/>
    <w:rsid w:val="0082188C"/>
    <w:rsid w:val="008226A7"/>
    <w:rsid w:val="008241F3"/>
    <w:rsid w:val="00824609"/>
    <w:rsid w:val="00827390"/>
    <w:rsid w:val="00830098"/>
    <w:rsid w:val="008303F7"/>
    <w:rsid w:val="0083162B"/>
    <w:rsid w:val="00832F2C"/>
    <w:rsid w:val="0083362E"/>
    <w:rsid w:val="008348D5"/>
    <w:rsid w:val="00834AE2"/>
    <w:rsid w:val="00835B73"/>
    <w:rsid w:val="00837424"/>
    <w:rsid w:val="008415D0"/>
    <w:rsid w:val="0084234B"/>
    <w:rsid w:val="00842F78"/>
    <w:rsid w:val="00843FCA"/>
    <w:rsid w:val="00844098"/>
    <w:rsid w:val="00846958"/>
    <w:rsid w:val="00846AEB"/>
    <w:rsid w:val="00853D9D"/>
    <w:rsid w:val="008576D9"/>
    <w:rsid w:val="00857D68"/>
    <w:rsid w:val="00866BD6"/>
    <w:rsid w:val="00870C34"/>
    <w:rsid w:val="00873497"/>
    <w:rsid w:val="00875825"/>
    <w:rsid w:val="008777D2"/>
    <w:rsid w:val="00877CE8"/>
    <w:rsid w:val="00883ADA"/>
    <w:rsid w:val="008849C9"/>
    <w:rsid w:val="00890089"/>
    <w:rsid w:val="00892B51"/>
    <w:rsid w:val="008945E2"/>
    <w:rsid w:val="00897CD6"/>
    <w:rsid w:val="008A160B"/>
    <w:rsid w:val="008A1900"/>
    <w:rsid w:val="008A1DB6"/>
    <w:rsid w:val="008A2C99"/>
    <w:rsid w:val="008A2EB7"/>
    <w:rsid w:val="008A4B20"/>
    <w:rsid w:val="008A5A60"/>
    <w:rsid w:val="008A7B9D"/>
    <w:rsid w:val="008B4101"/>
    <w:rsid w:val="008B54F3"/>
    <w:rsid w:val="008B579E"/>
    <w:rsid w:val="008C0D6A"/>
    <w:rsid w:val="008C15A3"/>
    <w:rsid w:val="008C1C97"/>
    <w:rsid w:val="008C2BFD"/>
    <w:rsid w:val="008C35D8"/>
    <w:rsid w:val="008C4105"/>
    <w:rsid w:val="008C72F8"/>
    <w:rsid w:val="008D2130"/>
    <w:rsid w:val="008D2A5E"/>
    <w:rsid w:val="008D3EF9"/>
    <w:rsid w:val="008D72EE"/>
    <w:rsid w:val="008E0137"/>
    <w:rsid w:val="008E1E17"/>
    <w:rsid w:val="008E308A"/>
    <w:rsid w:val="008E3C25"/>
    <w:rsid w:val="008E593F"/>
    <w:rsid w:val="008E6836"/>
    <w:rsid w:val="008E7BB9"/>
    <w:rsid w:val="008F1C6E"/>
    <w:rsid w:val="00905857"/>
    <w:rsid w:val="009066AC"/>
    <w:rsid w:val="00911462"/>
    <w:rsid w:val="00912980"/>
    <w:rsid w:val="00912B5E"/>
    <w:rsid w:val="00914A8D"/>
    <w:rsid w:val="00915431"/>
    <w:rsid w:val="009160ED"/>
    <w:rsid w:val="00916197"/>
    <w:rsid w:val="009176B3"/>
    <w:rsid w:val="00920502"/>
    <w:rsid w:val="0092167B"/>
    <w:rsid w:val="009235A2"/>
    <w:rsid w:val="00923B7D"/>
    <w:rsid w:val="0092682C"/>
    <w:rsid w:val="009329DF"/>
    <w:rsid w:val="00935E86"/>
    <w:rsid w:val="009363BB"/>
    <w:rsid w:val="00936F86"/>
    <w:rsid w:val="00937D39"/>
    <w:rsid w:val="009404DE"/>
    <w:rsid w:val="00941EEC"/>
    <w:rsid w:val="009456D0"/>
    <w:rsid w:val="00945943"/>
    <w:rsid w:val="0094681B"/>
    <w:rsid w:val="0094775D"/>
    <w:rsid w:val="009508F9"/>
    <w:rsid w:val="009517C5"/>
    <w:rsid w:val="0095407C"/>
    <w:rsid w:val="009546FC"/>
    <w:rsid w:val="00954D55"/>
    <w:rsid w:val="009565DF"/>
    <w:rsid w:val="0095734E"/>
    <w:rsid w:val="0096018F"/>
    <w:rsid w:val="009644F8"/>
    <w:rsid w:val="00964666"/>
    <w:rsid w:val="00970C98"/>
    <w:rsid w:val="009715C8"/>
    <w:rsid w:val="00971DFC"/>
    <w:rsid w:val="00975A54"/>
    <w:rsid w:val="00980B09"/>
    <w:rsid w:val="00980DE6"/>
    <w:rsid w:val="00982E0B"/>
    <w:rsid w:val="00984658"/>
    <w:rsid w:val="00984FE4"/>
    <w:rsid w:val="009871E2"/>
    <w:rsid w:val="00990988"/>
    <w:rsid w:val="0099378A"/>
    <w:rsid w:val="0099569D"/>
    <w:rsid w:val="009964E2"/>
    <w:rsid w:val="00996A3E"/>
    <w:rsid w:val="009A1852"/>
    <w:rsid w:val="009A2930"/>
    <w:rsid w:val="009A3040"/>
    <w:rsid w:val="009A3A10"/>
    <w:rsid w:val="009A7B4C"/>
    <w:rsid w:val="009B142E"/>
    <w:rsid w:val="009B1F46"/>
    <w:rsid w:val="009B3A65"/>
    <w:rsid w:val="009B55F2"/>
    <w:rsid w:val="009C091B"/>
    <w:rsid w:val="009C1F16"/>
    <w:rsid w:val="009C6AA2"/>
    <w:rsid w:val="009D0B20"/>
    <w:rsid w:val="009D2362"/>
    <w:rsid w:val="009D339F"/>
    <w:rsid w:val="009E04D0"/>
    <w:rsid w:val="009E248F"/>
    <w:rsid w:val="009E29EF"/>
    <w:rsid w:val="009E6F54"/>
    <w:rsid w:val="009E7FE9"/>
    <w:rsid w:val="009F005A"/>
    <w:rsid w:val="009F3308"/>
    <w:rsid w:val="009F34C8"/>
    <w:rsid w:val="009F42E6"/>
    <w:rsid w:val="009F47E2"/>
    <w:rsid w:val="009F6620"/>
    <w:rsid w:val="009F7049"/>
    <w:rsid w:val="00A00F56"/>
    <w:rsid w:val="00A01478"/>
    <w:rsid w:val="00A03F28"/>
    <w:rsid w:val="00A057C3"/>
    <w:rsid w:val="00A11EEE"/>
    <w:rsid w:val="00A1397A"/>
    <w:rsid w:val="00A2610E"/>
    <w:rsid w:val="00A2619C"/>
    <w:rsid w:val="00A306CA"/>
    <w:rsid w:val="00A30E37"/>
    <w:rsid w:val="00A3416D"/>
    <w:rsid w:val="00A368CB"/>
    <w:rsid w:val="00A424C9"/>
    <w:rsid w:val="00A44749"/>
    <w:rsid w:val="00A44AD7"/>
    <w:rsid w:val="00A504CE"/>
    <w:rsid w:val="00A50C91"/>
    <w:rsid w:val="00A50D44"/>
    <w:rsid w:val="00A51C33"/>
    <w:rsid w:val="00A55B1F"/>
    <w:rsid w:val="00A60916"/>
    <w:rsid w:val="00A64C03"/>
    <w:rsid w:val="00A65B21"/>
    <w:rsid w:val="00A71AB1"/>
    <w:rsid w:val="00A737F8"/>
    <w:rsid w:val="00A7653C"/>
    <w:rsid w:val="00A76D3F"/>
    <w:rsid w:val="00A76FA0"/>
    <w:rsid w:val="00A8106B"/>
    <w:rsid w:val="00A83709"/>
    <w:rsid w:val="00A8745E"/>
    <w:rsid w:val="00A87675"/>
    <w:rsid w:val="00A87877"/>
    <w:rsid w:val="00A912BC"/>
    <w:rsid w:val="00A96000"/>
    <w:rsid w:val="00A97CE7"/>
    <w:rsid w:val="00AA11FD"/>
    <w:rsid w:val="00AA1CC1"/>
    <w:rsid w:val="00AA4F58"/>
    <w:rsid w:val="00AA57F8"/>
    <w:rsid w:val="00AA76F1"/>
    <w:rsid w:val="00AB228C"/>
    <w:rsid w:val="00AB27D5"/>
    <w:rsid w:val="00AB4C55"/>
    <w:rsid w:val="00AC7281"/>
    <w:rsid w:val="00AD1E61"/>
    <w:rsid w:val="00AD27E5"/>
    <w:rsid w:val="00AD293D"/>
    <w:rsid w:val="00AD33C6"/>
    <w:rsid w:val="00AD5171"/>
    <w:rsid w:val="00AD5276"/>
    <w:rsid w:val="00AD7332"/>
    <w:rsid w:val="00AE2636"/>
    <w:rsid w:val="00AE2AAD"/>
    <w:rsid w:val="00AE2AB0"/>
    <w:rsid w:val="00AE5067"/>
    <w:rsid w:val="00AE6216"/>
    <w:rsid w:val="00AE72D6"/>
    <w:rsid w:val="00AE788D"/>
    <w:rsid w:val="00AF0CF2"/>
    <w:rsid w:val="00AF0D2A"/>
    <w:rsid w:val="00AF1A6E"/>
    <w:rsid w:val="00AF35B2"/>
    <w:rsid w:val="00AF3695"/>
    <w:rsid w:val="00AF3775"/>
    <w:rsid w:val="00AF6401"/>
    <w:rsid w:val="00B14EA2"/>
    <w:rsid w:val="00B15E45"/>
    <w:rsid w:val="00B17554"/>
    <w:rsid w:val="00B20D1E"/>
    <w:rsid w:val="00B26335"/>
    <w:rsid w:val="00B27B57"/>
    <w:rsid w:val="00B314D4"/>
    <w:rsid w:val="00B324E1"/>
    <w:rsid w:val="00B34953"/>
    <w:rsid w:val="00B4051D"/>
    <w:rsid w:val="00B47E04"/>
    <w:rsid w:val="00B50267"/>
    <w:rsid w:val="00B51ADF"/>
    <w:rsid w:val="00B54514"/>
    <w:rsid w:val="00B55A20"/>
    <w:rsid w:val="00B56450"/>
    <w:rsid w:val="00B60C78"/>
    <w:rsid w:val="00B6110D"/>
    <w:rsid w:val="00B64CF5"/>
    <w:rsid w:val="00B66CC7"/>
    <w:rsid w:val="00B66DE2"/>
    <w:rsid w:val="00B6718A"/>
    <w:rsid w:val="00B67E7A"/>
    <w:rsid w:val="00B72159"/>
    <w:rsid w:val="00B7493D"/>
    <w:rsid w:val="00B77D2A"/>
    <w:rsid w:val="00B80735"/>
    <w:rsid w:val="00B808C9"/>
    <w:rsid w:val="00B81B49"/>
    <w:rsid w:val="00B81DBA"/>
    <w:rsid w:val="00B84C0C"/>
    <w:rsid w:val="00B85724"/>
    <w:rsid w:val="00B87D63"/>
    <w:rsid w:val="00B91B4E"/>
    <w:rsid w:val="00B95A06"/>
    <w:rsid w:val="00B97617"/>
    <w:rsid w:val="00B9765C"/>
    <w:rsid w:val="00B97EF6"/>
    <w:rsid w:val="00BA338E"/>
    <w:rsid w:val="00BA3476"/>
    <w:rsid w:val="00BA55F7"/>
    <w:rsid w:val="00BA7B44"/>
    <w:rsid w:val="00BA7F5F"/>
    <w:rsid w:val="00BB0909"/>
    <w:rsid w:val="00BB0D81"/>
    <w:rsid w:val="00BB13C0"/>
    <w:rsid w:val="00BB2134"/>
    <w:rsid w:val="00BB2BB2"/>
    <w:rsid w:val="00BB3749"/>
    <w:rsid w:val="00BB4352"/>
    <w:rsid w:val="00BB4597"/>
    <w:rsid w:val="00BC1D6D"/>
    <w:rsid w:val="00BC30F7"/>
    <w:rsid w:val="00BC3841"/>
    <w:rsid w:val="00BC3A12"/>
    <w:rsid w:val="00BC46DF"/>
    <w:rsid w:val="00BC4D56"/>
    <w:rsid w:val="00BC5A7A"/>
    <w:rsid w:val="00BC6DD8"/>
    <w:rsid w:val="00BD0FAE"/>
    <w:rsid w:val="00BD1BAA"/>
    <w:rsid w:val="00BD2E0C"/>
    <w:rsid w:val="00BD4050"/>
    <w:rsid w:val="00BD4981"/>
    <w:rsid w:val="00BE1AAE"/>
    <w:rsid w:val="00BE4A02"/>
    <w:rsid w:val="00BE5128"/>
    <w:rsid w:val="00BE575C"/>
    <w:rsid w:val="00BE5AD7"/>
    <w:rsid w:val="00BE66A5"/>
    <w:rsid w:val="00BE7A16"/>
    <w:rsid w:val="00BF1E55"/>
    <w:rsid w:val="00BF32BD"/>
    <w:rsid w:val="00BF337F"/>
    <w:rsid w:val="00BF3EB3"/>
    <w:rsid w:val="00BF40B6"/>
    <w:rsid w:val="00C00384"/>
    <w:rsid w:val="00C012D7"/>
    <w:rsid w:val="00C0661D"/>
    <w:rsid w:val="00C144C3"/>
    <w:rsid w:val="00C160D6"/>
    <w:rsid w:val="00C16196"/>
    <w:rsid w:val="00C22357"/>
    <w:rsid w:val="00C22A23"/>
    <w:rsid w:val="00C24B79"/>
    <w:rsid w:val="00C25EE4"/>
    <w:rsid w:val="00C26124"/>
    <w:rsid w:val="00C30729"/>
    <w:rsid w:val="00C37140"/>
    <w:rsid w:val="00C37347"/>
    <w:rsid w:val="00C401F7"/>
    <w:rsid w:val="00C41EEC"/>
    <w:rsid w:val="00C42D32"/>
    <w:rsid w:val="00C430AF"/>
    <w:rsid w:val="00C47144"/>
    <w:rsid w:val="00C52893"/>
    <w:rsid w:val="00C545D5"/>
    <w:rsid w:val="00C55291"/>
    <w:rsid w:val="00C5728E"/>
    <w:rsid w:val="00C601F7"/>
    <w:rsid w:val="00C611C9"/>
    <w:rsid w:val="00C64DE0"/>
    <w:rsid w:val="00C65D92"/>
    <w:rsid w:val="00C65EF5"/>
    <w:rsid w:val="00C709C9"/>
    <w:rsid w:val="00C70FB3"/>
    <w:rsid w:val="00C7238B"/>
    <w:rsid w:val="00C73AD6"/>
    <w:rsid w:val="00C73FD8"/>
    <w:rsid w:val="00C74E85"/>
    <w:rsid w:val="00C768E1"/>
    <w:rsid w:val="00C83BCB"/>
    <w:rsid w:val="00C841E9"/>
    <w:rsid w:val="00C9019C"/>
    <w:rsid w:val="00C955E8"/>
    <w:rsid w:val="00CA41D7"/>
    <w:rsid w:val="00CA42F9"/>
    <w:rsid w:val="00CA6ED0"/>
    <w:rsid w:val="00CB01D5"/>
    <w:rsid w:val="00CB0664"/>
    <w:rsid w:val="00CB4C90"/>
    <w:rsid w:val="00CC023D"/>
    <w:rsid w:val="00CC11EB"/>
    <w:rsid w:val="00CC1314"/>
    <w:rsid w:val="00CC28C2"/>
    <w:rsid w:val="00CC2B7A"/>
    <w:rsid w:val="00CC3B88"/>
    <w:rsid w:val="00CC7511"/>
    <w:rsid w:val="00CC7C55"/>
    <w:rsid w:val="00CD1665"/>
    <w:rsid w:val="00CD191B"/>
    <w:rsid w:val="00CD6F58"/>
    <w:rsid w:val="00CE120F"/>
    <w:rsid w:val="00CE499E"/>
    <w:rsid w:val="00CE5CF7"/>
    <w:rsid w:val="00CE5E9A"/>
    <w:rsid w:val="00CE5EF1"/>
    <w:rsid w:val="00CE6AF0"/>
    <w:rsid w:val="00CE7C45"/>
    <w:rsid w:val="00CF2953"/>
    <w:rsid w:val="00CF4868"/>
    <w:rsid w:val="00CF74E2"/>
    <w:rsid w:val="00CF7D89"/>
    <w:rsid w:val="00D023E4"/>
    <w:rsid w:val="00D029DE"/>
    <w:rsid w:val="00D10D95"/>
    <w:rsid w:val="00D11A65"/>
    <w:rsid w:val="00D14921"/>
    <w:rsid w:val="00D150BB"/>
    <w:rsid w:val="00D15CB1"/>
    <w:rsid w:val="00D2308C"/>
    <w:rsid w:val="00D32DB7"/>
    <w:rsid w:val="00D33973"/>
    <w:rsid w:val="00D339FE"/>
    <w:rsid w:val="00D37599"/>
    <w:rsid w:val="00D416CB"/>
    <w:rsid w:val="00D45F42"/>
    <w:rsid w:val="00D46A28"/>
    <w:rsid w:val="00D50483"/>
    <w:rsid w:val="00D5233C"/>
    <w:rsid w:val="00D52BC9"/>
    <w:rsid w:val="00D52C1F"/>
    <w:rsid w:val="00D573FD"/>
    <w:rsid w:val="00D57933"/>
    <w:rsid w:val="00D60CC8"/>
    <w:rsid w:val="00D6344A"/>
    <w:rsid w:val="00D70EF4"/>
    <w:rsid w:val="00D719BB"/>
    <w:rsid w:val="00D71E5F"/>
    <w:rsid w:val="00D7253C"/>
    <w:rsid w:val="00D73408"/>
    <w:rsid w:val="00D7522F"/>
    <w:rsid w:val="00D7675B"/>
    <w:rsid w:val="00D77DA0"/>
    <w:rsid w:val="00D8117C"/>
    <w:rsid w:val="00D83737"/>
    <w:rsid w:val="00D84A72"/>
    <w:rsid w:val="00D85F1F"/>
    <w:rsid w:val="00D860FB"/>
    <w:rsid w:val="00D8716A"/>
    <w:rsid w:val="00D92A21"/>
    <w:rsid w:val="00D92ABA"/>
    <w:rsid w:val="00D96ACD"/>
    <w:rsid w:val="00D97F5E"/>
    <w:rsid w:val="00DA144F"/>
    <w:rsid w:val="00DA59AB"/>
    <w:rsid w:val="00DA6CE7"/>
    <w:rsid w:val="00DB4B57"/>
    <w:rsid w:val="00DB5C8B"/>
    <w:rsid w:val="00DB7311"/>
    <w:rsid w:val="00DC1295"/>
    <w:rsid w:val="00DC2F77"/>
    <w:rsid w:val="00DC6561"/>
    <w:rsid w:val="00DC6821"/>
    <w:rsid w:val="00DD1DD3"/>
    <w:rsid w:val="00DD2952"/>
    <w:rsid w:val="00DD313C"/>
    <w:rsid w:val="00DE1CD7"/>
    <w:rsid w:val="00DE2646"/>
    <w:rsid w:val="00DE5556"/>
    <w:rsid w:val="00DE615F"/>
    <w:rsid w:val="00DF0155"/>
    <w:rsid w:val="00DF0E2E"/>
    <w:rsid w:val="00DF0E79"/>
    <w:rsid w:val="00DF2529"/>
    <w:rsid w:val="00DF3C6F"/>
    <w:rsid w:val="00DF4C45"/>
    <w:rsid w:val="00DF6AB9"/>
    <w:rsid w:val="00E00414"/>
    <w:rsid w:val="00E0375E"/>
    <w:rsid w:val="00E0377C"/>
    <w:rsid w:val="00E03FD3"/>
    <w:rsid w:val="00E0533E"/>
    <w:rsid w:val="00E10F5B"/>
    <w:rsid w:val="00E13823"/>
    <w:rsid w:val="00E15B6A"/>
    <w:rsid w:val="00E15CC0"/>
    <w:rsid w:val="00E17B53"/>
    <w:rsid w:val="00E17EAD"/>
    <w:rsid w:val="00E207A8"/>
    <w:rsid w:val="00E208D5"/>
    <w:rsid w:val="00E22082"/>
    <w:rsid w:val="00E24EA7"/>
    <w:rsid w:val="00E27B60"/>
    <w:rsid w:val="00E303B7"/>
    <w:rsid w:val="00E3560E"/>
    <w:rsid w:val="00E35958"/>
    <w:rsid w:val="00E375A6"/>
    <w:rsid w:val="00E375C2"/>
    <w:rsid w:val="00E37659"/>
    <w:rsid w:val="00E4136B"/>
    <w:rsid w:val="00E4158B"/>
    <w:rsid w:val="00E42219"/>
    <w:rsid w:val="00E42DE9"/>
    <w:rsid w:val="00E44599"/>
    <w:rsid w:val="00E47C10"/>
    <w:rsid w:val="00E5104C"/>
    <w:rsid w:val="00E5193E"/>
    <w:rsid w:val="00E52D1A"/>
    <w:rsid w:val="00E53E55"/>
    <w:rsid w:val="00E55ACB"/>
    <w:rsid w:val="00E56857"/>
    <w:rsid w:val="00E57106"/>
    <w:rsid w:val="00E61765"/>
    <w:rsid w:val="00E63741"/>
    <w:rsid w:val="00E66274"/>
    <w:rsid w:val="00E71136"/>
    <w:rsid w:val="00E71779"/>
    <w:rsid w:val="00E77CFC"/>
    <w:rsid w:val="00E77E64"/>
    <w:rsid w:val="00E8078D"/>
    <w:rsid w:val="00E80DD4"/>
    <w:rsid w:val="00E8131E"/>
    <w:rsid w:val="00E817BB"/>
    <w:rsid w:val="00E82C17"/>
    <w:rsid w:val="00E8332D"/>
    <w:rsid w:val="00E91A7F"/>
    <w:rsid w:val="00E939F9"/>
    <w:rsid w:val="00E93B40"/>
    <w:rsid w:val="00EA0A66"/>
    <w:rsid w:val="00EA4022"/>
    <w:rsid w:val="00EA40F7"/>
    <w:rsid w:val="00EA642E"/>
    <w:rsid w:val="00EB05FC"/>
    <w:rsid w:val="00EB087B"/>
    <w:rsid w:val="00EB104F"/>
    <w:rsid w:val="00EB2310"/>
    <w:rsid w:val="00EB38A9"/>
    <w:rsid w:val="00EB6120"/>
    <w:rsid w:val="00EB6155"/>
    <w:rsid w:val="00EB6D70"/>
    <w:rsid w:val="00EC01BE"/>
    <w:rsid w:val="00ED0646"/>
    <w:rsid w:val="00ED4826"/>
    <w:rsid w:val="00ED6DFA"/>
    <w:rsid w:val="00EE25A6"/>
    <w:rsid w:val="00EE303A"/>
    <w:rsid w:val="00EE3328"/>
    <w:rsid w:val="00EE385C"/>
    <w:rsid w:val="00EE4ABB"/>
    <w:rsid w:val="00EE71CE"/>
    <w:rsid w:val="00EF063B"/>
    <w:rsid w:val="00EF0B2F"/>
    <w:rsid w:val="00EF1D77"/>
    <w:rsid w:val="00EF227B"/>
    <w:rsid w:val="00EF3DDF"/>
    <w:rsid w:val="00EF4524"/>
    <w:rsid w:val="00F009E3"/>
    <w:rsid w:val="00F01671"/>
    <w:rsid w:val="00F01932"/>
    <w:rsid w:val="00F01C26"/>
    <w:rsid w:val="00F02AD4"/>
    <w:rsid w:val="00F02D06"/>
    <w:rsid w:val="00F05074"/>
    <w:rsid w:val="00F07A39"/>
    <w:rsid w:val="00F10D8C"/>
    <w:rsid w:val="00F1227E"/>
    <w:rsid w:val="00F14DA1"/>
    <w:rsid w:val="00F171F0"/>
    <w:rsid w:val="00F1731E"/>
    <w:rsid w:val="00F25996"/>
    <w:rsid w:val="00F2661F"/>
    <w:rsid w:val="00F266F7"/>
    <w:rsid w:val="00F26982"/>
    <w:rsid w:val="00F3179E"/>
    <w:rsid w:val="00F32E3A"/>
    <w:rsid w:val="00F35940"/>
    <w:rsid w:val="00F36358"/>
    <w:rsid w:val="00F37B57"/>
    <w:rsid w:val="00F37C25"/>
    <w:rsid w:val="00F400CD"/>
    <w:rsid w:val="00F40B60"/>
    <w:rsid w:val="00F4270D"/>
    <w:rsid w:val="00F4284B"/>
    <w:rsid w:val="00F52273"/>
    <w:rsid w:val="00F52445"/>
    <w:rsid w:val="00F562BE"/>
    <w:rsid w:val="00F567FB"/>
    <w:rsid w:val="00F57019"/>
    <w:rsid w:val="00F63AD0"/>
    <w:rsid w:val="00F709EC"/>
    <w:rsid w:val="00F73172"/>
    <w:rsid w:val="00F7404D"/>
    <w:rsid w:val="00F75131"/>
    <w:rsid w:val="00F76DA4"/>
    <w:rsid w:val="00F76F3D"/>
    <w:rsid w:val="00F7706F"/>
    <w:rsid w:val="00F80455"/>
    <w:rsid w:val="00F81A43"/>
    <w:rsid w:val="00F853B4"/>
    <w:rsid w:val="00F85A3C"/>
    <w:rsid w:val="00F86C2B"/>
    <w:rsid w:val="00FA01EA"/>
    <w:rsid w:val="00FA2DCC"/>
    <w:rsid w:val="00FA68F2"/>
    <w:rsid w:val="00FA74BB"/>
    <w:rsid w:val="00FA76E4"/>
    <w:rsid w:val="00FB1649"/>
    <w:rsid w:val="00FB734D"/>
    <w:rsid w:val="00FB7635"/>
    <w:rsid w:val="00FC0326"/>
    <w:rsid w:val="00FC1E5F"/>
    <w:rsid w:val="00FC508F"/>
    <w:rsid w:val="00FC7979"/>
    <w:rsid w:val="00FD2335"/>
    <w:rsid w:val="00FD2570"/>
    <w:rsid w:val="00FD3D35"/>
    <w:rsid w:val="00FD3F89"/>
    <w:rsid w:val="00FD4675"/>
    <w:rsid w:val="00FE1D15"/>
    <w:rsid w:val="00FE4241"/>
    <w:rsid w:val="00FE45F3"/>
    <w:rsid w:val="00FE5BE0"/>
    <w:rsid w:val="00FE6240"/>
    <w:rsid w:val="00FE6742"/>
    <w:rsid w:val="00FE7AF9"/>
    <w:rsid w:val="00FF05D4"/>
    <w:rsid w:val="00FF0FBD"/>
    <w:rsid w:val="00FF13ED"/>
    <w:rsid w:val="00FF2B52"/>
    <w:rsid w:val="00FF48CF"/>
    <w:rsid w:val="00FF7F4A"/>
    <w:rsid w:val="059F11CA"/>
    <w:rsid w:val="0A181D0E"/>
    <w:rsid w:val="13FBAED5"/>
    <w:rsid w:val="2321C37B"/>
    <w:rsid w:val="25D9BDDF"/>
    <w:rsid w:val="2E470435"/>
    <w:rsid w:val="35421BEF"/>
    <w:rsid w:val="3B6DBAC6"/>
    <w:rsid w:val="3E910AEB"/>
    <w:rsid w:val="457B7EF9"/>
    <w:rsid w:val="4E214789"/>
    <w:rsid w:val="5E2357FE"/>
    <w:rsid w:val="6321E2B2"/>
    <w:rsid w:val="63804040"/>
    <w:rsid w:val="6736BB6A"/>
    <w:rsid w:val="6A43731C"/>
    <w:rsid w:val="734E3FFB"/>
    <w:rsid w:val="73C4A230"/>
    <w:rsid w:val="74ABC6B2"/>
    <w:rsid w:val="7F06FA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4B0F2"/>
  <w14:defaultImageDpi w14:val="32767"/>
  <w15:chartTrackingRefBased/>
  <w15:docId w15:val="{F2362DEF-08B3-4D94-B150-9A4320D2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172"/>
    <w:pPr>
      <w:spacing w:before="120" w:after="120" w:line="336" w:lineRule="auto"/>
      <w:jc w:val="both"/>
    </w:pPr>
    <w:rPr>
      <w:sz w:val="28"/>
      <w:szCs w:val="24"/>
    </w:rPr>
  </w:style>
  <w:style w:type="paragraph" w:styleId="Heading1">
    <w:name w:val="heading 1"/>
    <w:basedOn w:val="Normal"/>
    <w:next w:val="Normal"/>
    <w:link w:val="Heading1Char"/>
    <w:uiPriority w:val="9"/>
    <w:qFormat/>
    <w:rsid w:val="00280B40"/>
    <w:pPr>
      <w:keepNext/>
      <w:keepLines/>
      <w:numPr>
        <w:numId w:val="1"/>
      </w:numPr>
      <w:ind w:left="360"/>
      <w:jc w:val="center"/>
      <w:outlineLvl w:val="0"/>
    </w:pPr>
    <w:rPr>
      <w:rFonts w:eastAsiaTheme="majorEastAsia"/>
      <w:b/>
      <w:szCs w:val="28"/>
    </w:rPr>
  </w:style>
  <w:style w:type="paragraph" w:styleId="Heading2">
    <w:name w:val="heading 2"/>
    <w:basedOn w:val="Normal"/>
    <w:next w:val="Normal"/>
    <w:link w:val="Heading2Char"/>
    <w:uiPriority w:val="9"/>
    <w:unhideWhenUsed/>
    <w:qFormat/>
    <w:rsid w:val="004766CB"/>
    <w:pPr>
      <w:keepNext/>
      <w:keepLines/>
      <w:numPr>
        <w:ilvl w:val="1"/>
        <w:numId w:val="1"/>
      </w:numPr>
      <w:spacing w:before="16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9378A"/>
    <w:pPr>
      <w:keepNext/>
      <w:keepLines/>
      <w:numPr>
        <w:ilvl w:val="2"/>
        <w:numId w:val="1"/>
      </w:numPr>
      <w:spacing w:before="240"/>
      <w:ind w:hanging="1021"/>
      <w:outlineLvl w:val="2"/>
    </w:pPr>
    <w:rPr>
      <w:rFonts w:eastAsiaTheme="majorEastAsia" w:cstheme="majorBidi"/>
      <w:b/>
      <w:iCs/>
      <w:szCs w:val="28"/>
      <w:lang w:eastAsia="vi-VN"/>
    </w:rPr>
  </w:style>
  <w:style w:type="paragraph" w:styleId="Heading4">
    <w:name w:val="heading 4"/>
    <w:basedOn w:val="Normal"/>
    <w:next w:val="Normal"/>
    <w:link w:val="Heading4Char"/>
    <w:uiPriority w:val="9"/>
    <w:semiHidden/>
    <w:unhideWhenUsed/>
    <w:qFormat/>
    <w:rsid w:val="00FD4675"/>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B35B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B35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35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35B8"/>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35B8"/>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40"/>
    <w:rPr>
      <w:rFonts w:eastAsiaTheme="majorEastAsia"/>
      <w:b/>
      <w:sz w:val="28"/>
      <w:szCs w:val="28"/>
    </w:rPr>
  </w:style>
  <w:style w:type="character" w:customStyle="1" w:styleId="Heading2Char">
    <w:name w:val="Heading 2 Char"/>
    <w:basedOn w:val="DefaultParagraphFont"/>
    <w:link w:val="Heading2"/>
    <w:uiPriority w:val="9"/>
    <w:rsid w:val="004766CB"/>
    <w:rPr>
      <w:rFonts w:eastAsiaTheme="majorEastAsia" w:cstheme="majorBidi"/>
      <w:b/>
      <w:sz w:val="28"/>
      <w:szCs w:val="32"/>
    </w:rPr>
  </w:style>
  <w:style w:type="character" w:customStyle="1" w:styleId="Heading3Char">
    <w:name w:val="Heading 3 Char"/>
    <w:basedOn w:val="DefaultParagraphFont"/>
    <w:link w:val="Heading3"/>
    <w:uiPriority w:val="9"/>
    <w:rsid w:val="0099378A"/>
    <w:rPr>
      <w:rFonts w:eastAsiaTheme="majorEastAsia" w:cstheme="majorBidi"/>
      <w:b/>
      <w:iCs/>
      <w:sz w:val="28"/>
      <w:szCs w:val="28"/>
      <w:lang w:eastAsia="vi-VN"/>
    </w:rPr>
  </w:style>
  <w:style w:type="paragraph" w:styleId="Caption">
    <w:name w:val="caption"/>
    <w:basedOn w:val="Normal"/>
    <w:next w:val="Normal"/>
    <w:link w:val="CaptionChar"/>
    <w:uiPriority w:val="35"/>
    <w:unhideWhenUsed/>
    <w:qFormat/>
    <w:rsid w:val="00945943"/>
    <w:pPr>
      <w:spacing w:before="0" w:after="200" w:line="240" w:lineRule="auto"/>
    </w:pPr>
    <w:rPr>
      <w:b/>
      <w:i/>
      <w:iCs/>
      <w:sz w:val="24"/>
      <w:szCs w:val="18"/>
    </w:rPr>
  </w:style>
  <w:style w:type="character" w:customStyle="1" w:styleId="Heading4Char">
    <w:name w:val="Heading 4 Char"/>
    <w:basedOn w:val="DefaultParagraphFont"/>
    <w:link w:val="Heading4"/>
    <w:uiPriority w:val="9"/>
    <w:semiHidden/>
    <w:rsid w:val="00FD4675"/>
    <w:rPr>
      <w:rFonts w:eastAsiaTheme="majorEastAsia" w:cstheme="majorBidi"/>
      <w:i/>
      <w:iCs/>
      <w:szCs w:val="24"/>
    </w:rPr>
  </w:style>
  <w:style w:type="character" w:customStyle="1" w:styleId="Heading5Char">
    <w:name w:val="Heading 5 Char"/>
    <w:basedOn w:val="DefaultParagraphFont"/>
    <w:link w:val="Heading5"/>
    <w:uiPriority w:val="9"/>
    <w:semiHidden/>
    <w:rsid w:val="004B35B8"/>
    <w:rPr>
      <w:rFonts w:asciiTheme="minorHAnsi" w:eastAsiaTheme="majorEastAsia" w:hAnsiTheme="minorHAnsi" w:cstheme="majorBidi"/>
      <w:color w:val="2E74B5" w:themeColor="accent1" w:themeShade="BF"/>
      <w:szCs w:val="24"/>
    </w:rPr>
  </w:style>
  <w:style w:type="character" w:customStyle="1" w:styleId="Heading6Char">
    <w:name w:val="Heading 6 Char"/>
    <w:basedOn w:val="DefaultParagraphFont"/>
    <w:link w:val="Heading6"/>
    <w:uiPriority w:val="9"/>
    <w:semiHidden/>
    <w:rsid w:val="004B35B8"/>
    <w:rPr>
      <w:rFonts w:asciiTheme="minorHAnsi" w:eastAsiaTheme="majorEastAsia" w:hAnsiTheme="minorHAnsi" w:cstheme="majorBidi"/>
      <w:i/>
      <w:iCs/>
      <w:color w:val="595959" w:themeColor="text1" w:themeTint="A6"/>
      <w:szCs w:val="24"/>
    </w:rPr>
  </w:style>
  <w:style w:type="character" w:customStyle="1" w:styleId="Heading7Char">
    <w:name w:val="Heading 7 Char"/>
    <w:basedOn w:val="DefaultParagraphFont"/>
    <w:link w:val="Heading7"/>
    <w:uiPriority w:val="9"/>
    <w:semiHidden/>
    <w:rsid w:val="004B35B8"/>
    <w:rPr>
      <w:rFonts w:asciiTheme="minorHAnsi" w:eastAsiaTheme="majorEastAsia" w:hAnsiTheme="minorHAnsi" w:cstheme="majorBidi"/>
      <w:color w:val="595959" w:themeColor="text1" w:themeTint="A6"/>
      <w:szCs w:val="24"/>
    </w:rPr>
  </w:style>
  <w:style w:type="character" w:customStyle="1" w:styleId="Heading8Char">
    <w:name w:val="Heading 8 Char"/>
    <w:basedOn w:val="DefaultParagraphFont"/>
    <w:link w:val="Heading8"/>
    <w:uiPriority w:val="9"/>
    <w:semiHidden/>
    <w:rsid w:val="004B35B8"/>
    <w:rPr>
      <w:rFonts w:asciiTheme="minorHAnsi" w:eastAsiaTheme="majorEastAsia" w:hAnsiTheme="minorHAnsi" w:cstheme="majorBidi"/>
      <w:i/>
      <w:iCs/>
      <w:color w:val="272727" w:themeColor="text1" w:themeTint="D8"/>
      <w:szCs w:val="24"/>
    </w:rPr>
  </w:style>
  <w:style w:type="character" w:customStyle="1" w:styleId="Heading9Char">
    <w:name w:val="Heading 9 Char"/>
    <w:basedOn w:val="DefaultParagraphFont"/>
    <w:link w:val="Heading9"/>
    <w:uiPriority w:val="9"/>
    <w:semiHidden/>
    <w:rsid w:val="004B35B8"/>
    <w:rPr>
      <w:rFonts w:asciiTheme="minorHAnsi" w:eastAsiaTheme="majorEastAsia" w:hAnsiTheme="minorHAnsi" w:cstheme="majorBidi"/>
      <w:color w:val="272727" w:themeColor="text1" w:themeTint="D8"/>
      <w:szCs w:val="24"/>
    </w:rPr>
  </w:style>
  <w:style w:type="paragraph" w:styleId="Title">
    <w:name w:val="Title"/>
    <w:basedOn w:val="Normal"/>
    <w:next w:val="Normal"/>
    <w:link w:val="TitleChar"/>
    <w:uiPriority w:val="10"/>
    <w:qFormat/>
    <w:rsid w:val="004B35B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5B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35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35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5B8"/>
    <w:rPr>
      <w:i/>
      <w:iCs/>
      <w:color w:val="404040" w:themeColor="text1" w:themeTint="BF"/>
      <w:szCs w:val="24"/>
    </w:rPr>
  </w:style>
  <w:style w:type="paragraph" w:styleId="ListParagraph">
    <w:name w:val="List Paragraph"/>
    <w:basedOn w:val="Normal"/>
    <w:link w:val="ListParagraphChar"/>
    <w:uiPriority w:val="34"/>
    <w:qFormat/>
    <w:rsid w:val="004B35B8"/>
    <w:pPr>
      <w:ind w:left="720"/>
      <w:contextualSpacing/>
    </w:pPr>
  </w:style>
  <w:style w:type="character" w:styleId="IntenseEmphasis">
    <w:name w:val="Intense Emphasis"/>
    <w:basedOn w:val="DefaultParagraphFont"/>
    <w:uiPriority w:val="21"/>
    <w:qFormat/>
    <w:rsid w:val="004B35B8"/>
    <w:rPr>
      <w:i/>
      <w:iCs/>
      <w:color w:val="2E74B5" w:themeColor="accent1" w:themeShade="BF"/>
    </w:rPr>
  </w:style>
  <w:style w:type="paragraph" w:styleId="IntenseQuote">
    <w:name w:val="Intense Quote"/>
    <w:basedOn w:val="Normal"/>
    <w:next w:val="Normal"/>
    <w:link w:val="IntenseQuoteChar"/>
    <w:uiPriority w:val="30"/>
    <w:qFormat/>
    <w:rsid w:val="004B35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5B8"/>
    <w:rPr>
      <w:i/>
      <w:iCs/>
      <w:color w:val="2E74B5" w:themeColor="accent1" w:themeShade="BF"/>
      <w:szCs w:val="24"/>
    </w:rPr>
  </w:style>
  <w:style w:type="character" w:styleId="IntenseReference">
    <w:name w:val="Intense Reference"/>
    <w:basedOn w:val="DefaultParagraphFont"/>
    <w:uiPriority w:val="32"/>
    <w:qFormat/>
    <w:rsid w:val="004B35B8"/>
    <w:rPr>
      <w:b/>
      <w:bCs/>
      <w:smallCaps/>
      <w:color w:val="2E74B5" w:themeColor="accent1" w:themeShade="BF"/>
      <w:spacing w:val="5"/>
    </w:rPr>
  </w:style>
  <w:style w:type="paragraph" w:styleId="NoSpacing">
    <w:name w:val="No Spacing"/>
    <w:uiPriority w:val="1"/>
    <w:qFormat/>
    <w:rsid w:val="004B35B8"/>
    <w:pPr>
      <w:spacing w:line="240" w:lineRule="auto"/>
      <w:jc w:val="both"/>
    </w:pPr>
    <w:rPr>
      <w:szCs w:val="24"/>
    </w:rPr>
  </w:style>
  <w:style w:type="paragraph" w:styleId="Bibliography">
    <w:name w:val="Bibliography"/>
    <w:basedOn w:val="Normal"/>
    <w:next w:val="Normal"/>
    <w:uiPriority w:val="37"/>
    <w:unhideWhenUsed/>
    <w:rsid w:val="00F52445"/>
  </w:style>
  <w:style w:type="character" w:customStyle="1" w:styleId="ListParagraphChar">
    <w:name w:val="List Paragraph Char"/>
    <w:basedOn w:val="DefaultParagraphFont"/>
    <w:link w:val="ListParagraph"/>
    <w:uiPriority w:val="34"/>
    <w:rsid w:val="00FD4675"/>
    <w:rPr>
      <w:szCs w:val="24"/>
    </w:rPr>
  </w:style>
  <w:style w:type="paragraph" w:styleId="Header">
    <w:name w:val="header"/>
    <w:basedOn w:val="Normal"/>
    <w:link w:val="HeaderChar"/>
    <w:uiPriority w:val="99"/>
    <w:unhideWhenUsed/>
    <w:rsid w:val="008E308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E308A"/>
    <w:rPr>
      <w:szCs w:val="24"/>
    </w:rPr>
  </w:style>
  <w:style w:type="paragraph" w:styleId="Footer">
    <w:name w:val="footer"/>
    <w:basedOn w:val="Normal"/>
    <w:link w:val="FooterChar"/>
    <w:uiPriority w:val="99"/>
    <w:unhideWhenUsed/>
    <w:rsid w:val="008E308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E308A"/>
    <w:rPr>
      <w:szCs w:val="24"/>
    </w:rPr>
  </w:style>
  <w:style w:type="paragraph" w:customStyle="1" w:styleId="Style1">
    <w:name w:val="Style1"/>
    <w:basedOn w:val="Normal"/>
    <w:link w:val="Style1Char"/>
    <w:rsid w:val="007B6BDD"/>
    <w:pPr>
      <w:ind w:right="576"/>
    </w:pPr>
  </w:style>
  <w:style w:type="character" w:customStyle="1" w:styleId="Style1Char">
    <w:name w:val="Style1 Char"/>
    <w:basedOn w:val="DefaultParagraphFont"/>
    <w:link w:val="Style1"/>
    <w:rsid w:val="007B6BDD"/>
    <w:rPr>
      <w:szCs w:val="24"/>
    </w:rPr>
  </w:style>
  <w:style w:type="paragraph" w:styleId="NormalWeb">
    <w:name w:val="Normal (Web)"/>
    <w:basedOn w:val="Normal"/>
    <w:uiPriority w:val="99"/>
    <w:semiHidden/>
    <w:unhideWhenUsed/>
    <w:rsid w:val="00EF4524"/>
    <w:rPr>
      <w:sz w:val="24"/>
    </w:rPr>
  </w:style>
  <w:style w:type="character" w:styleId="Strong">
    <w:name w:val="Strong"/>
    <w:basedOn w:val="DefaultParagraphFont"/>
    <w:uiPriority w:val="22"/>
    <w:qFormat/>
    <w:rsid w:val="00C65EF5"/>
    <w:rPr>
      <w:b/>
      <w:bCs/>
    </w:rPr>
  </w:style>
  <w:style w:type="paragraph" w:styleId="BodyText">
    <w:name w:val="Body Text"/>
    <w:basedOn w:val="Normal"/>
    <w:link w:val="BodyTextChar"/>
    <w:uiPriority w:val="99"/>
    <w:unhideWhenUsed/>
    <w:rsid w:val="00C30729"/>
    <w:pPr>
      <w:spacing w:before="0" w:line="300" w:lineRule="auto"/>
      <w:jc w:val="left"/>
    </w:pPr>
    <w:rPr>
      <w:rFonts w:eastAsiaTheme="minorEastAsia" w:cstheme="minorBidi"/>
      <w:szCs w:val="22"/>
    </w:rPr>
  </w:style>
  <w:style w:type="character" w:customStyle="1" w:styleId="BodyTextChar">
    <w:name w:val="Body Text Char"/>
    <w:basedOn w:val="DefaultParagraphFont"/>
    <w:link w:val="BodyText"/>
    <w:uiPriority w:val="99"/>
    <w:rsid w:val="00C30729"/>
    <w:rPr>
      <w:rFonts w:eastAsiaTheme="minorEastAsia" w:cstheme="minorBidi"/>
      <w:szCs w:val="22"/>
    </w:rPr>
  </w:style>
  <w:style w:type="paragraph" w:styleId="BodyText2">
    <w:name w:val="Body Text 2"/>
    <w:basedOn w:val="Normal"/>
    <w:link w:val="BodyText2Char"/>
    <w:uiPriority w:val="99"/>
    <w:unhideWhenUsed/>
    <w:rsid w:val="00C30729"/>
    <w:pPr>
      <w:spacing w:before="0" w:line="480" w:lineRule="auto"/>
      <w:jc w:val="left"/>
    </w:pPr>
    <w:rPr>
      <w:rFonts w:eastAsiaTheme="minorEastAsia" w:cstheme="minorBidi"/>
      <w:szCs w:val="22"/>
    </w:rPr>
  </w:style>
  <w:style w:type="character" w:customStyle="1" w:styleId="BodyText2Char">
    <w:name w:val="Body Text 2 Char"/>
    <w:basedOn w:val="DefaultParagraphFont"/>
    <w:link w:val="BodyText2"/>
    <w:uiPriority w:val="99"/>
    <w:rsid w:val="00C30729"/>
    <w:rPr>
      <w:rFonts w:eastAsiaTheme="minorEastAsia" w:cstheme="minorBidi"/>
      <w:szCs w:val="22"/>
    </w:rPr>
  </w:style>
  <w:style w:type="paragraph" w:styleId="BodyText3">
    <w:name w:val="Body Text 3"/>
    <w:basedOn w:val="Normal"/>
    <w:link w:val="BodyText3Char"/>
    <w:uiPriority w:val="99"/>
    <w:unhideWhenUsed/>
    <w:rsid w:val="00C30729"/>
    <w:pPr>
      <w:spacing w:before="0" w:line="300" w:lineRule="auto"/>
      <w:jc w:val="left"/>
    </w:pPr>
    <w:rPr>
      <w:rFonts w:eastAsiaTheme="minorEastAsia" w:cstheme="minorBidi"/>
      <w:sz w:val="16"/>
      <w:szCs w:val="16"/>
    </w:rPr>
  </w:style>
  <w:style w:type="character" w:customStyle="1" w:styleId="BodyText3Char">
    <w:name w:val="Body Text 3 Char"/>
    <w:basedOn w:val="DefaultParagraphFont"/>
    <w:link w:val="BodyText3"/>
    <w:uiPriority w:val="99"/>
    <w:rsid w:val="00C30729"/>
    <w:rPr>
      <w:rFonts w:eastAsiaTheme="minorEastAsia" w:cstheme="minorBidi"/>
      <w:sz w:val="16"/>
      <w:szCs w:val="16"/>
    </w:rPr>
  </w:style>
  <w:style w:type="paragraph" w:styleId="List">
    <w:name w:val="List"/>
    <w:basedOn w:val="Normal"/>
    <w:uiPriority w:val="99"/>
    <w:unhideWhenUsed/>
    <w:rsid w:val="00C30729"/>
    <w:pPr>
      <w:spacing w:before="0" w:after="60" w:line="300" w:lineRule="auto"/>
      <w:ind w:left="360" w:hanging="360"/>
      <w:contextualSpacing/>
      <w:jc w:val="left"/>
    </w:pPr>
    <w:rPr>
      <w:rFonts w:eastAsiaTheme="minorEastAsia" w:cstheme="minorBidi"/>
      <w:szCs w:val="22"/>
    </w:rPr>
  </w:style>
  <w:style w:type="paragraph" w:styleId="List2">
    <w:name w:val="List 2"/>
    <w:basedOn w:val="Normal"/>
    <w:uiPriority w:val="99"/>
    <w:unhideWhenUsed/>
    <w:rsid w:val="00C30729"/>
    <w:pPr>
      <w:spacing w:before="0" w:after="60" w:line="300" w:lineRule="auto"/>
      <w:ind w:left="720" w:hanging="360"/>
      <w:contextualSpacing/>
      <w:jc w:val="left"/>
    </w:pPr>
    <w:rPr>
      <w:rFonts w:eastAsiaTheme="minorEastAsia" w:cstheme="minorBidi"/>
      <w:szCs w:val="22"/>
    </w:rPr>
  </w:style>
  <w:style w:type="paragraph" w:styleId="List3">
    <w:name w:val="List 3"/>
    <w:basedOn w:val="Normal"/>
    <w:uiPriority w:val="99"/>
    <w:unhideWhenUsed/>
    <w:rsid w:val="00C30729"/>
    <w:pPr>
      <w:spacing w:before="0" w:after="60" w:line="300" w:lineRule="auto"/>
      <w:ind w:left="1080" w:hanging="360"/>
      <w:contextualSpacing/>
      <w:jc w:val="left"/>
    </w:pPr>
    <w:rPr>
      <w:rFonts w:eastAsiaTheme="minorEastAsia" w:cstheme="minorBidi"/>
      <w:szCs w:val="22"/>
    </w:rPr>
  </w:style>
  <w:style w:type="paragraph" w:styleId="ListBullet">
    <w:name w:val="List Bullet"/>
    <w:basedOn w:val="Normal"/>
    <w:link w:val="ListBulletChar"/>
    <w:uiPriority w:val="99"/>
    <w:unhideWhenUsed/>
    <w:rsid w:val="00C30729"/>
    <w:pPr>
      <w:numPr>
        <w:numId w:val="109"/>
      </w:numPr>
      <w:tabs>
        <w:tab w:val="clear" w:pos="360"/>
      </w:tabs>
      <w:spacing w:before="0" w:after="60" w:line="300" w:lineRule="auto"/>
      <w:ind w:left="0" w:firstLine="0"/>
      <w:contextualSpacing/>
      <w:jc w:val="left"/>
    </w:pPr>
    <w:rPr>
      <w:rFonts w:eastAsiaTheme="minorEastAsia" w:cstheme="minorBidi"/>
      <w:szCs w:val="22"/>
    </w:rPr>
  </w:style>
  <w:style w:type="paragraph" w:styleId="ListBullet2">
    <w:name w:val="List Bullet 2"/>
    <w:basedOn w:val="Normal"/>
    <w:uiPriority w:val="99"/>
    <w:unhideWhenUsed/>
    <w:rsid w:val="00C30729"/>
    <w:pPr>
      <w:numPr>
        <w:numId w:val="110"/>
      </w:numPr>
      <w:tabs>
        <w:tab w:val="clear" w:pos="720"/>
      </w:tabs>
      <w:spacing w:before="0" w:after="60" w:line="300" w:lineRule="auto"/>
      <w:ind w:left="0" w:firstLine="0"/>
      <w:contextualSpacing/>
      <w:jc w:val="left"/>
    </w:pPr>
    <w:rPr>
      <w:rFonts w:eastAsiaTheme="minorEastAsia" w:cstheme="minorBidi"/>
      <w:szCs w:val="22"/>
    </w:rPr>
  </w:style>
  <w:style w:type="paragraph" w:styleId="ListBullet3">
    <w:name w:val="List Bullet 3"/>
    <w:basedOn w:val="Normal"/>
    <w:uiPriority w:val="99"/>
    <w:unhideWhenUsed/>
    <w:rsid w:val="00C30729"/>
    <w:pPr>
      <w:numPr>
        <w:numId w:val="111"/>
      </w:numPr>
      <w:tabs>
        <w:tab w:val="clear" w:pos="1080"/>
      </w:tabs>
      <w:spacing w:before="0" w:after="60" w:line="300" w:lineRule="auto"/>
      <w:ind w:left="0" w:firstLine="0"/>
      <w:contextualSpacing/>
      <w:jc w:val="left"/>
    </w:pPr>
    <w:rPr>
      <w:rFonts w:eastAsiaTheme="minorEastAsia" w:cstheme="minorBidi"/>
      <w:szCs w:val="22"/>
    </w:rPr>
  </w:style>
  <w:style w:type="paragraph" w:styleId="ListNumber">
    <w:name w:val="List Number"/>
    <w:basedOn w:val="Normal"/>
    <w:uiPriority w:val="99"/>
    <w:unhideWhenUsed/>
    <w:rsid w:val="00C30729"/>
    <w:pPr>
      <w:numPr>
        <w:numId w:val="112"/>
      </w:numPr>
      <w:tabs>
        <w:tab w:val="clear" w:pos="360"/>
      </w:tabs>
      <w:spacing w:before="0" w:after="60" w:line="300" w:lineRule="auto"/>
      <w:ind w:left="0" w:firstLine="0"/>
      <w:contextualSpacing/>
      <w:jc w:val="left"/>
    </w:pPr>
    <w:rPr>
      <w:rFonts w:eastAsiaTheme="minorEastAsia" w:cstheme="minorBidi"/>
      <w:szCs w:val="22"/>
    </w:rPr>
  </w:style>
  <w:style w:type="paragraph" w:styleId="ListNumber2">
    <w:name w:val="List Number 2"/>
    <w:basedOn w:val="Normal"/>
    <w:uiPriority w:val="99"/>
    <w:unhideWhenUsed/>
    <w:rsid w:val="00C30729"/>
    <w:pPr>
      <w:numPr>
        <w:numId w:val="113"/>
      </w:numPr>
      <w:tabs>
        <w:tab w:val="clear" w:pos="720"/>
      </w:tabs>
      <w:spacing w:before="0" w:after="60" w:line="300" w:lineRule="auto"/>
      <w:ind w:left="0" w:firstLine="0"/>
      <w:contextualSpacing/>
      <w:jc w:val="left"/>
    </w:pPr>
    <w:rPr>
      <w:rFonts w:eastAsiaTheme="minorEastAsia" w:cstheme="minorBidi"/>
      <w:szCs w:val="22"/>
    </w:rPr>
  </w:style>
  <w:style w:type="paragraph" w:styleId="ListNumber3">
    <w:name w:val="List Number 3"/>
    <w:basedOn w:val="Normal"/>
    <w:uiPriority w:val="99"/>
    <w:unhideWhenUsed/>
    <w:rsid w:val="00C30729"/>
    <w:pPr>
      <w:numPr>
        <w:numId w:val="114"/>
      </w:numPr>
      <w:tabs>
        <w:tab w:val="clear" w:pos="1080"/>
      </w:tabs>
      <w:spacing w:before="0" w:after="60" w:line="300" w:lineRule="auto"/>
      <w:ind w:left="0" w:firstLine="0"/>
      <w:contextualSpacing/>
      <w:jc w:val="left"/>
    </w:pPr>
    <w:rPr>
      <w:rFonts w:eastAsiaTheme="minorEastAsia" w:cstheme="minorBidi"/>
      <w:szCs w:val="22"/>
    </w:rPr>
  </w:style>
  <w:style w:type="paragraph" w:styleId="ListContinue">
    <w:name w:val="List Continue"/>
    <w:basedOn w:val="Normal"/>
    <w:uiPriority w:val="99"/>
    <w:unhideWhenUsed/>
    <w:rsid w:val="00C30729"/>
    <w:pPr>
      <w:spacing w:before="0" w:line="300" w:lineRule="auto"/>
      <w:ind w:left="360"/>
      <w:contextualSpacing/>
      <w:jc w:val="left"/>
    </w:pPr>
    <w:rPr>
      <w:rFonts w:eastAsiaTheme="minorEastAsia" w:cstheme="minorBidi"/>
      <w:szCs w:val="22"/>
    </w:rPr>
  </w:style>
  <w:style w:type="paragraph" w:styleId="ListContinue2">
    <w:name w:val="List Continue 2"/>
    <w:basedOn w:val="Normal"/>
    <w:uiPriority w:val="99"/>
    <w:unhideWhenUsed/>
    <w:rsid w:val="00C30729"/>
    <w:pPr>
      <w:spacing w:before="0" w:line="300" w:lineRule="auto"/>
      <w:ind w:left="720"/>
      <w:contextualSpacing/>
      <w:jc w:val="left"/>
    </w:pPr>
    <w:rPr>
      <w:rFonts w:eastAsiaTheme="minorEastAsia" w:cstheme="minorBidi"/>
      <w:szCs w:val="22"/>
    </w:rPr>
  </w:style>
  <w:style w:type="paragraph" w:styleId="ListContinue3">
    <w:name w:val="List Continue 3"/>
    <w:basedOn w:val="Normal"/>
    <w:uiPriority w:val="99"/>
    <w:unhideWhenUsed/>
    <w:rsid w:val="00C30729"/>
    <w:pPr>
      <w:spacing w:before="0" w:line="300" w:lineRule="auto"/>
      <w:ind w:left="1080"/>
      <w:contextualSpacing/>
      <w:jc w:val="left"/>
    </w:pPr>
    <w:rPr>
      <w:rFonts w:eastAsiaTheme="minorEastAsia" w:cstheme="minorBidi"/>
      <w:szCs w:val="22"/>
    </w:rPr>
  </w:style>
  <w:style w:type="paragraph" w:styleId="MacroText">
    <w:name w:val="macro"/>
    <w:link w:val="MacroTextChar"/>
    <w:uiPriority w:val="99"/>
    <w:unhideWhenUsed/>
    <w:rsid w:val="00C3072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C30729"/>
    <w:rPr>
      <w:rFonts w:ascii="Courier" w:eastAsiaTheme="minorEastAsia" w:hAnsi="Courier" w:cstheme="minorBidi"/>
      <w:sz w:val="20"/>
      <w:szCs w:val="20"/>
    </w:rPr>
  </w:style>
  <w:style w:type="character" w:styleId="Emphasis">
    <w:name w:val="Emphasis"/>
    <w:basedOn w:val="DefaultParagraphFont"/>
    <w:uiPriority w:val="20"/>
    <w:qFormat/>
    <w:rsid w:val="00C30729"/>
    <w:rPr>
      <w:i/>
      <w:iCs/>
    </w:rPr>
  </w:style>
  <w:style w:type="character" w:styleId="SubtleEmphasis">
    <w:name w:val="Subtle Emphasis"/>
    <w:basedOn w:val="DefaultParagraphFont"/>
    <w:uiPriority w:val="19"/>
    <w:qFormat/>
    <w:rsid w:val="00C30729"/>
    <w:rPr>
      <w:i/>
      <w:iCs/>
      <w:color w:val="808080" w:themeColor="text1" w:themeTint="7F"/>
    </w:rPr>
  </w:style>
  <w:style w:type="character" w:styleId="SubtleReference">
    <w:name w:val="Subtle Reference"/>
    <w:basedOn w:val="DefaultParagraphFont"/>
    <w:uiPriority w:val="31"/>
    <w:qFormat/>
    <w:rsid w:val="00C30729"/>
    <w:rPr>
      <w:smallCaps/>
      <w:color w:val="ED7D31" w:themeColor="accent2"/>
      <w:u w:val="single"/>
    </w:rPr>
  </w:style>
  <w:style w:type="character" w:styleId="BookTitle">
    <w:name w:val="Book Title"/>
    <w:basedOn w:val="DefaultParagraphFont"/>
    <w:uiPriority w:val="33"/>
    <w:qFormat/>
    <w:rsid w:val="00C30729"/>
    <w:rPr>
      <w:b/>
      <w:bCs/>
      <w:smallCaps/>
      <w:spacing w:val="5"/>
    </w:rPr>
  </w:style>
  <w:style w:type="paragraph" w:styleId="TOCHeading">
    <w:name w:val="TOC Heading"/>
    <w:basedOn w:val="Heading1"/>
    <w:next w:val="Normal"/>
    <w:uiPriority w:val="39"/>
    <w:unhideWhenUsed/>
    <w:qFormat/>
    <w:rsid w:val="00C30729"/>
    <w:pPr>
      <w:keepNext w:val="0"/>
      <w:keepLines w:val="0"/>
      <w:numPr>
        <w:numId w:val="0"/>
      </w:numPr>
      <w:spacing w:before="0" w:after="60" w:line="300" w:lineRule="auto"/>
      <w:outlineLvl w:val="9"/>
    </w:pPr>
    <w:rPr>
      <w:rFonts w:eastAsiaTheme="minorEastAsia"/>
      <w:bCs/>
      <w:szCs w:val="24"/>
    </w:rPr>
  </w:style>
  <w:style w:type="table" w:styleId="TableGrid">
    <w:name w:val="Table Grid"/>
    <w:basedOn w:val="TableNormal"/>
    <w:uiPriority w:val="59"/>
    <w:rsid w:val="00C30729"/>
    <w:pPr>
      <w:spacing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30729"/>
    <w:pPr>
      <w:spacing w:line="240" w:lineRule="auto"/>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30729"/>
    <w:pPr>
      <w:spacing w:line="240" w:lineRule="auto"/>
    </w:pPr>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C30729"/>
    <w:pPr>
      <w:spacing w:line="240" w:lineRule="auto"/>
    </w:pPr>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30729"/>
    <w:pPr>
      <w:spacing w:line="240" w:lineRule="auto"/>
    </w:pPr>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30729"/>
    <w:pPr>
      <w:spacing w:line="240" w:lineRule="auto"/>
    </w:pPr>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30729"/>
    <w:pPr>
      <w:spacing w:line="240" w:lineRule="auto"/>
    </w:pPr>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C30729"/>
    <w:pPr>
      <w:spacing w:line="240" w:lineRule="auto"/>
    </w:pPr>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hmtrn">
    <w:name w:val="Chấm tròn"/>
    <w:basedOn w:val="ListBullet"/>
    <w:link w:val="ChmtrnChar"/>
    <w:rsid w:val="00C30729"/>
    <w:pPr>
      <w:ind w:left="993"/>
      <w:jc w:val="both"/>
    </w:pPr>
  </w:style>
  <w:style w:type="character" w:customStyle="1" w:styleId="ListBulletChar">
    <w:name w:val="List Bullet Char"/>
    <w:basedOn w:val="DefaultParagraphFont"/>
    <w:link w:val="ListBullet"/>
    <w:uiPriority w:val="99"/>
    <w:rsid w:val="00C30729"/>
    <w:rPr>
      <w:rFonts w:eastAsiaTheme="minorEastAsia" w:cstheme="minorBidi"/>
      <w:sz w:val="28"/>
      <w:szCs w:val="22"/>
    </w:rPr>
  </w:style>
  <w:style w:type="character" w:customStyle="1" w:styleId="ChmtrnChar">
    <w:name w:val="Chấm tròn Char"/>
    <w:basedOn w:val="ListBulletChar"/>
    <w:link w:val="Chmtrn"/>
    <w:rsid w:val="00C30729"/>
    <w:rPr>
      <w:rFonts w:eastAsiaTheme="minorEastAsia" w:cstheme="minorBidi"/>
      <w:sz w:val="28"/>
      <w:szCs w:val="22"/>
    </w:rPr>
  </w:style>
  <w:style w:type="character" w:styleId="Hyperlink">
    <w:name w:val="Hyperlink"/>
    <w:basedOn w:val="DefaultParagraphFont"/>
    <w:uiPriority w:val="99"/>
    <w:unhideWhenUsed/>
    <w:rsid w:val="0043092C"/>
    <w:rPr>
      <w:color w:val="0563C1" w:themeColor="hyperlink"/>
      <w:u w:val="single"/>
    </w:rPr>
  </w:style>
  <w:style w:type="character" w:customStyle="1" w:styleId="UnresolvedMention1">
    <w:name w:val="Unresolved Mention1"/>
    <w:basedOn w:val="DefaultParagraphFont"/>
    <w:uiPriority w:val="99"/>
    <w:semiHidden/>
    <w:unhideWhenUsed/>
    <w:rsid w:val="0043092C"/>
    <w:rPr>
      <w:color w:val="605E5C"/>
      <w:shd w:val="clear" w:color="auto" w:fill="E1DFDD"/>
    </w:rPr>
  </w:style>
  <w:style w:type="character" w:styleId="FollowedHyperlink">
    <w:name w:val="FollowedHyperlink"/>
    <w:basedOn w:val="DefaultParagraphFont"/>
    <w:uiPriority w:val="99"/>
    <w:semiHidden/>
    <w:unhideWhenUsed/>
    <w:rsid w:val="0043092C"/>
    <w:rPr>
      <w:color w:val="954F72" w:themeColor="followedHyperlink"/>
      <w:u w:val="single"/>
    </w:rPr>
  </w:style>
  <w:style w:type="paragraph" w:styleId="TOC1">
    <w:name w:val="toc 1"/>
    <w:basedOn w:val="Normal"/>
    <w:next w:val="Normal"/>
    <w:autoRedefine/>
    <w:uiPriority w:val="39"/>
    <w:unhideWhenUsed/>
    <w:rsid w:val="00E44599"/>
    <w:pPr>
      <w:tabs>
        <w:tab w:val="left" w:pos="1843"/>
        <w:tab w:val="right" w:leader="dot" w:pos="9600"/>
      </w:tabs>
      <w:spacing w:after="100"/>
    </w:pPr>
    <w:rPr>
      <w:b/>
      <w:bCs/>
      <w:noProof/>
      <w:spacing w:val="-6"/>
    </w:rPr>
  </w:style>
  <w:style w:type="paragraph" w:styleId="TOC2">
    <w:name w:val="toc 2"/>
    <w:basedOn w:val="Normal"/>
    <w:next w:val="Normal"/>
    <w:autoRedefine/>
    <w:uiPriority w:val="39"/>
    <w:unhideWhenUsed/>
    <w:rsid w:val="00FC508F"/>
    <w:pPr>
      <w:tabs>
        <w:tab w:val="right" w:leader="dot" w:pos="9607"/>
      </w:tabs>
      <w:spacing w:after="100"/>
      <w:ind w:left="260"/>
    </w:pPr>
    <w:rPr>
      <w:b/>
      <w:bCs/>
      <w:noProof/>
    </w:rPr>
  </w:style>
  <w:style w:type="paragraph" w:styleId="TOC3">
    <w:name w:val="toc 3"/>
    <w:basedOn w:val="Normal"/>
    <w:next w:val="Normal"/>
    <w:autoRedefine/>
    <w:uiPriority w:val="39"/>
    <w:unhideWhenUsed/>
    <w:rsid w:val="00E44599"/>
    <w:pPr>
      <w:tabs>
        <w:tab w:val="right" w:leader="dot" w:pos="9273"/>
      </w:tabs>
      <w:spacing w:after="100"/>
      <w:ind w:left="520"/>
    </w:pPr>
    <w:rPr>
      <w:noProof/>
      <w:spacing w:val="-6"/>
    </w:rPr>
  </w:style>
  <w:style w:type="paragraph" w:styleId="TOC4">
    <w:name w:val="toc 4"/>
    <w:basedOn w:val="Normal"/>
    <w:next w:val="Normal"/>
    <w:autoRedefine/>
    <w:uiPriority w:val="39"/>
    <w:unhideWhenUsed/>
    <w:rsid w:val="0064550C"/>
    <w:pPr>
      <w:spacing w:before="0"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64550C"/>
    <w:pPr>
      <w:spacing w:before="0"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64550C"/>
    <w:pPr>
      <w:spacing w:before="0"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64550C"/>
    <w:pPr>
      <w:spacing w:before="0"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64550C"/>
    <w:pPr>
      <w:spacing w:before="0"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64550C"/>
    <w:pPr>
      <w:spacing w:before="0" w:after="100" w:line="278" w:lineRule="auto"/>
      <w:ind w:left="1920"/>
      <w:jc w:val="left"/>
    </w:pPr>
    <w:rPr>
      <w:rFonts w:asciiTheme="minorHAnsi" w:eastAsiaTheme="minorEastAsia" w:hAnsiTheme="minorHAnsi" w:cstheme="minorBidi"/>
      <w:kern w:val="2"/>
      <w:sz w:val="24"/>
      <w14:ligatures w14:val="standardContextual"/>
    </w:rPr>
  </w:style>
  <w:style w:type="table" w:customStyle="1" w:styleId="TableGrid2">
    <w:name w:val="Table Grid2"/>
    <w:basedOn w:val="TableNormal"/>
    <w:next w:val="TableGrid"/>
    <w:uiPriority w:val="39"/>
    <w:rsid w:val="00581E2D"/>
    <w:pPr>
      <w:spacing w:line="240" w:lineRule="auto"/>
      <w:jc w:val="both"/>
    </w:pPr>
    <w:rPr>
      <w:rFonts w:eastAsiaTheme="minorHAnsi" w:cstheme="minorBidi"/>
      <w:kern w:val="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TR">
    <w:name w:val="ChTR"/>
    <w:basedOn w:val="Normal"/>
    <w:link w:val="ChTRChar"/>
    <w:qFormat/>
    <w:rsid w:val="00F2661F"/>
    <w:pPr>
      <w:numPr>
        <w:numId w:val="24"/>
      </w:numPr>
      <w:tabs>
        <w:tab w:val="clear" w:pos="720"/>
      </w:tabs>
      <w:ind w:left="1134" w:hanging="357"/>
    </w:pPr>
    <w:rPr>
      <w:szCs w:val="28"/>
      <w:lang w:eastAsia="vi-VN"/>
    </w:rPr>
  </w:style>
  <w:style w:type="character" w:customStyle="1" w:styleId="ChTRChar">
    <w:name w:val="ChTR Char"/>
    <w:basedOn w:val="DefaultParagraphFont"/>
    <w:link w:val="ChTR"/>
    <w:rsid w:val="00F2661F"/>
    <w:rPr>
      <w:sz w:val="28"/>
      <w:szCs w:val="28"/>
      <w:lang w:eastAsia="vi-VN"/>
    </w:rPr>
  </w:style>
  <w:style w:type="paragraph" w:customStyle="1" w:styleId="STT">
    <w:name w:val="STT"/>
    <w:basedOn w:val="Normal"/>
    <w:link w:val="STTChar"/>
    <w:qFormat/>
    <w:rsid w:val="00911462"/>
    <w:pPr>
      <w:numPr>
        <w:numId w:val="25"/>
      </w:numPr>
      <w:tabs>
        <w:tab w:val="clear" w:pos="720"/>
      </w:tabs>
      <w:ind w:left="1134"/>
    </w:pPr>
    <w:rPr>
      <w:lang w:eastAsia="vi-VN"/>
    </w:rPr>
  </w:style>
  <w:style w:type="character" w:customStyle="1" w:styleId="STTChar">
    <w:name w:val="STT Char"/>
    <w:basedOn w:val="DefaultParagraphFont"/>
    <w:link w:val="STT"/>
    <w:rsid w:val="00911462"/>
    <w:rPr>
      <w:sz w:val="28"/>
      <w:szCs w:val="24"/>
      <w:lang w:eastAsia="vi-VN"/>
    </w:rPr>
  </w:style>
  <w:style w:type="paragraph" w:customStyle="1" w:styleId="NM">
    <w:name w:val="NM"/>
    <w:basedOn w:val="Normal"/>
    <w:link w:val="NMChar"/>
    <w:qFormat/>
    <w:rsid w:val="00A424C9"/>
    <w:pPr>
      <w:ind w:firstLine="567"/>
    </w:pPr>
    <w:rPr>
      <w:szCs w:val="28"/>
    </w:rPr>
  </w:style>
  <w:style w:type="character" w:customStyle="1" w:styleId="NMChar">
    <w:name w:val="NM Char"/>
    <w:basedOn w:val="DefaultParagraphFont"/>
    <w:link w:val="NM"/>
    <w:rsid w:val="00A424C9"/>
    <w:rPr>
      <w:sz w:val="28"/>
      <w:szCs w:val="28"/>
    </w:rPr>
  </w:style>
  <w:style w:type="paragraph" w:customStyle="1" w:styleId="Hinh">
    <w:name w:val="Hinh"/>
    <w:basedOn w:val="Caption"/>
    <w:link w:val="HinhChar"/>
    <w:qFormat/>
    <w:rsid w:val="00656A5D"/>
    <w:pPr>
      <w:jc w:val="center"/>
    </w:pPr>
    <w:rPr>
      <w:b w:val="0"/>
      <w:bCs/>
    </w:rPr>
  </w:style>
  <w:style w:type="character" w:customStyle="1" w:styleId="CaptionChar">
    <w:name w:val="Caption Char"/>
    <w:basedOn w:val="DefaultParagraphFont"/>
    <w:link w:val="Caption"/>
    <w:uiPriority w:val="35"/>
    <w:rsid w:val="00656A5D"/>
    <w:rPr>
      <w:b/>
      <w:i/>
      <w:iCs/>
      <w:sz w:val="24"/>
      <w:szCs w:val="18"/>
    </w:rPr>
  </w:style>
  <w:style w:type="character" w:customStyle="1" w:styleId="HinhChar">
    <w:name w:val="Hinh Char"/>
    <w:basedOn w:val="CaptionChar"/>
    <w:link w:val="Hinh"/>
    <w:rsid w:val="00656A5D"/>
    <w:rPr>
      <w:b w:val="0"/>
      <w:bCs/>
      <w:i/>
      <w:iCs/>
      <w:sz w:val="24"/>
      <w:szCs w:val="18"/>
    </w:rPr>
  </w:style>
  <w:style w:type="table" w:customStyle="1" w:styleId="Mytable">
    <w:name w:val="Mytable"/>
    <w:basedOn w:val="TableNormal"/>
    <w:uiPriority w:val="99"/>
    <w:rsid w:val="00F32E3A"/>
    <w:pPr>
      <w:spacing w:line="240" w:lineRule="auto"/>
    </w:pPr>
    <w:tblPr/>
  </w:style>
  <w:style w:type="paragraph" w:customStyle="1" w:styleId="pdq2pgselectionanchorcontainer">
    <w:name w:val="pdq2pg_selectionanchorcontainer"/>
    <w:basedOn w:val="Normal"/>
    <w:rsid w:val="00F73172"/>
    <w:pPr>
      <w:spacing w:before="100" w:beforeAutospacing="1" w:after="100" w:afterAutospacing="1" w:line="240" w:lineRule="auto"/>
      <w:jc w:val="left"/>
    </w:pPr>
    <w:rPr>
      <w:sz w:val="24"/>
    </w:rPr>
  </w:style>
  <w:style w:type="paragraph" w:customStyle="1" w:styleId="isselectedend">
    <w:name w:val="isselectedend"/>
    <w:basedOn w:val="Normal"/>
    <w:rsid w:val="00C611C9"/>
    <w:pPr>
      <w:spacing w:before="100" w:beforeAutospacing="1" w:after="100" w:afterAutospacing="1" w:line="240" w:lineRule="auto"/>
      <w:jc w:val="left"/>
    </w:pPr>
    <w:rPr>
      <w:sz w:val="24"/>
    </w:rPr>
  </w:style>
  <w:style w:type="character" w:customStyle="1" w:styleId="UnresolvedMention2">
    <w:name w:val="Unresolved Mention2"/>
    <w:basedOn w:val="DefaultParagraphFont"/>
    <w:uiPriority w:val="99"/>
    <w:semiHidden/>
    <w:unhideWhenUsed/>
    <w:rsid w:val="00873497"/>
    <w:rPr>
      <w:color w:val="605E5C"/>
      <w:shd w:val="clear" w:color="auto" w:fill="E1DFDD"/>
    </w:rPr>
  </w:style>
  <w:style w:type="character" w:styleId="HTMLCode">
    <w:name w:val="HTML Code"/>
    <w:basedOn w:val="DefaultParagraphFont"/>
    <w:uiPriority w:val="99"/>
    <w:semiHidden/>
    <w:unhideWhenUsed/>
    <w:rsid w:val="00DD1D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10">
      <w:bodyDiv w:val="1"/>
      <w:marLeft w:val="0"/>
      <w:marRight w:val="0"/>
      <w:marTop w:val="0"/>
      <w:marBottom w:val="0"/>
      <w:divBdr>
        <w:top w:val="none" w:sz="0" w:space="0" w:color="auto"/>
        <w:left w:val="none" w:sz="0" w:space="0" w:color="auto"/>
        <w:bottom w:val="none" w:sz="0" w:space="0" w:color="auto"/>
        <w:right w:val="none" w:sz="0" w:space="0" w:color="auto"/>
      </w:divBdr>
    </w:div>
    <w:div w:id="44181767">
      <w:bodyDiv w:val="1"/>
      <w:marLeft w:val="0"/>
      <w:marRight w:val="0"/>
      <w:marTop w:val="0"/>
      <w:marBottom w:val="0"/>
      <w:divBdr>
        <w:top w:val="none" w:sz="0" w:space="0" w:color="auto"/>
        <w:left w:val="none" w:sz="0" w:space="0" w:color="auto"/>
        <w:bottom w:val="none" w:sz="0" w:space="0" w:color="auto"/>
        <w:right w:val="none" w:sz="0" w:space="0" w:color="auto"/>
      </w:divBdr>
    </w:div>
    <w:div w:id="63453896">
      <w:bodyDiv w:val="1"/>
      <w:marLeft w:val="0"/>
      <w:marRight w:val="0"/>
      <w:marTop w:val="0"/>
      <w:marBottom w:val="0"/>
      <w:divBdr>
        <w:top w:val="none" w:sz="0" w:space="0" w:color="auto"/>
        <w:left w:val="none" w:sz="0" w:space="0" w:color="auto"/>
        <w:bottom w:val="none" w:sz="0" w:space="0" w:color="auto"/>
        <w:right w:val="none" w:sz="0" w:space="0" w:color="auto"/>
      </w:divBdr>
    </w:div>
    <w:div w:id="72705854">
      <w:bodyDiv w:val="1"/>
      <w:marLeft w:val="0"/>
      <w:marRight w:val="0"/>
      <w:marTop w:val="0"/>
      <w:marBottom w:val="0"/>
      <w:divBdr>
        <w:top w:val="none" w:sz="0" w:space="0" w:color="auto"/>
        <w:left w:val="none" w:sz="0" w:space="0" w:color="auto"/>
        <w:bottom w:val="none" w:sz="0" w:space="0" w:color="auto"/>
        <w:right w:val="none" w:sz="0" w:space="0" w:color="auto"/>
      </w:divBdr>
    </w:div>
    <w:div w:id="82532329">
      <w:bodyDiv w:val="1"/>
      <w:marLeft w:val="0"/>
      <w:marRight w:val="0"/>
      <w:marTop w:val="0"/>
      <w:marBottom w:val="0"/>
      <w:divBdr>
        <w:top w:val="none" w:sz="0" w:space="0" w:color="auto"/>
        <w:left w:val="none" w:sz="0" w:space="0" w:color="auto"/>
        <w:bottom w:val="none" w:sz="0" w:space="0" w:color="auto"/>
        <w:right w:val="none" w:sz="0" w:space="0" w:color="auto"/>
      </w:divBdr>
    </w:div>
    <w:div w:id="84768857">
      <w:bodyDiv w:val="1"/>
      <w:marLeft w:val="0"/>
      <w:marRight w:val="0"/>
      <w:marTop w:val="0"/>
      <w:marBottom w:val="0"/>
      <w:divBdr>
        <w:top w:val="none" w:sz="0" w:space="0" w:color="auto"/>
        <w:left w:val="none" w:sz="0" w:space="0" w:color="auto"/>
        <w:bottom w:val="none" w:sz="0" w:space="0" w:color="auto"/>
        <w:right w:val="none" w:sz="0" w:space="0" w:color="auto"/>
      </w:divBdr>
    </w:div>
    <w:div w:id="130905351">
      <w:bodyDiv w:val="1"/>
      <w:marLeft w:val="0"/>
      <w:marRight w:val="0"/>
      <w:marTop w:val="0"/>
      <w:marBottom w:val="0"/>
      <w:divBdr>
        <w:top w:val="none" w:sz="0" w:space="0" w:color="auto"/>
        <w:left w:val="none" w:sz="0" w:space="0" w:color="auto"/>
        <w:bottom w:val="none" w:sz="0" w:space="0" w:color="auto"/>
        <w:right w:val="none" w:sz="0" w:space="0" w:color="auto"/>
      </w:divBdr>
    </w:div>
    <w:div w:id="137461649">
      <w:bodyDiv w:val="1"/>
      <w:marLeft w:val="0"/>
      <w:marRight w:val="0"/>
      <w:marTop w:val="0"/>
      <w:marBottom w:val="0"/>
      <w:divBdr>
        <w:top w:val="none" w:sz="0" w:space="0" w:color="auto"/>
        <w:left w:val="none" w:sz="0" w:space="0" w:color="auto"/>
        <w:bottom w:val="none" w:sz="0" w:space="0" w:color="auto"/>
        <w:right w:val="none" w:sz="0" w:space="0" w:color="auto"/>
      </w:divBdr>
    </w:div>
    <w:div w:id="147985948">
      <w:bodyDiv w:val="1"/>
      <w:marLeft w:val="0"/>
      <w:marRight w:val="0"/>
      <w:marTop w:val="0"/>
      <w:marBottom w:val="0"/>
      <w:divBdr>
        <w:top w:val="none" w:sz="0" w:space="0" w:color="auto"/>
        <w:left w:val="none" w:sz="0" w:space="0" w:color="auto"/>
        <w:bottom w:val="none" w:sz="0" w:space="0" w:color="auto"/>
        <w:right w:val="none" w:sz="0" w:space="0" w:color="auto"/>
      </w:divBdr>
    </w:div>
    <w:div w:id="181894656">
      <w:bodyDiv w:val="1"/>
      <w:marLeft w:val="0"/>
      <w:marRight w:val="0"/>
      <w:marTop w:val="0"/>
      <w:marBottom w:val="0"/>
      <w:divBdr>
        <w:top w:val="none" w:sz="0" w:space="0" w:color="auto"/>
        <w:left w:val="none" w:sz="0" w:space="0" w:color="auto"/>
        <w:bottom w:val="none" w:sz="0" w:space="0" w:color="auto"/>
        <w:right w:val="none" w:sz="0" w:space="0" w:color="auto"/>
      </w:divBdr>
    </w:div>
    <w:div w:id="192114914">
      <w:bodyDiv w:val="1"/>
      <w:marLeft w:val="0"/>
      <w:marRight w:val="0"/>
      <w:marTop w:val="0"/>
      <w:marBottom w:val="0"/>
      <w:divBdr>
        <w:top w:val="none" w:sz="0" w:space="0" w:color="auto"/>
        <w:left w:val="none" w:sz="0" w:space="0" w:color="auto"/>
        <w:bottom w:val="none" w:sz="0" w:space="0" w:color="auto"/>
        <w:right w:val="none" w:sz="0" w:space="0" w:color="auto"/>
      </w:divBdr>
    </w:div>
    <w:div w:id="194078730">
      <w:bodyDiv w:val="1"/>
      <w:marLeft w:val="0"/>
      <w:marRight w:val="0"/>
      <w:marTop w:val="0"/>
      <w:marBottom w:val="0"/>
      <w:divBdr>
        <w:top w:val="none" w:sz="0" w:space="0" w:color="auto"/>
        <w:left w:val="none" w:sz="0" w:space="0" w:color="auto"/>
        <w:bottom w:val="none" w:sz="0" w:space="0" w:color="auto"/>
        <w:right w:val="none" w:sz="0" w:space="0" w:color="auto"/>
      </w:divBdr>
    </w:div>
    <w:div w:id="196549144">
      <w:bodyDiv w:val="1"/>
      <w:marLeft w:val="0"/>
      <w:marRight w:val="0"/>
      <w:marTop w:val="0"/>
      <w:marBottom w:val="0"/>
      <w:divBdr>
        <w:top w:val="none" w:sz="0" w:space="0" w:color="auto"/>
        <w:left w:val="none" w:sz="0" w:space="0" w:color="auto"/>
        <w:bottom w:val="none" w:sz="0" w:space="0" w:color="auto"/>
        <w:right w:val="none" w:sz="0" w:space="0" w:color="auto"/>
      </w:divBdr>
    </w:div>
    <w:div w:id="209458904">
      <w:bodyDiv w:val="1"/>
      <w:marLeft w:val="0"/>
      <w:marRight w:val="0"/>
      <w:marTop w:val="0"/>
      <w:marBottom w:val="0"/>
      <w:divBdr>
        <w:top w:val="none" w:sz="0" w:space="0" w:color="auto"/>
        <w:left w:val="none" w:sz="0" w:space="0" w:color="auto"/>
        <w:bottom w:val="none" w:sz="0" w:space="0" w:color="auto"/>
        <w:right w:val="none" w:sz="0" w:space="0" w:color="auto"/>
      </w:divBdr>
    </w:div>
    <w:div w:id="211116281">
      <w:bodyDiv w:val="1"/>
      <w:marLeft w:val="0"/>
      <w:marRight w:val="0"/>
      <w:marTop w:val="0"/>
      <w:marBottom w:val="0"/>
      <w:divBdr>
        <w:top w:val="none" w:sz="0" w:space="0" w:color="auto"/>
        <w:left w:val="none" w:sz="0" w:space="0" w:color="auto"/>
        <w:bottom w:val="none" w:sz="0" w:space="0" w:color="auto"/>
        <w:right w:val="none" w:sz="0" w:space="0" w:color="auto"/>
      </w:divBdr>
    </w:div>
    <w:div w:id="215313473">
      <w:bodyDiv w:val="1"/>
      <w:marLeft w:val="0"/>
      <w:marRight w:val="0"/>
      <w:marTop w:val="0"/>
      <w:marBottom w:val="0"/>
      <w:divBdr>
        <w:top w:val="none" w:sz="0" w:space="0" w:color="auto"/>
        <w:left w:val="none" w:sz="0" w:space="0" w:color="auto"/>
        <w:bottom w:val="none" w:sz="0" w:space="0" w:color="auto"/>
        <w:right w:val="none" w:sz="0" w:space="0" w:color="auto"/>
      </w:divBdr>
    </w:div>
    <w:div w:id="219558875">
      <w:bodyDiv w:val="1"/>
      <w:marLeft w:val="0"/>
      <w:marRight w:val="0"/>
      <w:marTop w:val="0"/>
      <w:marBottom w:val="0"/>
      <w:divBdr>
        <w:top w:val="none" w:sz="0" w:space="0" w:color="auto"/>
        <w:left w:val="none" w:sz="0" w:space="0" w:color="auto"/>
        <w:bottom w:val="none" w:sz="0" w:space="0" w:color="auto"/>
        <w:right w:val="none" w:sz="0" w:space="0" w:color="auto"/>
      </w:divBdr>
    </w:div>
    <w:div w:id="221673764">
      <w:bodyDiv w:val="1"/>
      <w:marLeft w:val="0"/>
      <w:marRight w:val="0"/>
      <w:marTop w:val="0"/>
      <w:marBottom w:val="0"/>
      <w:divBdr>
        <w:top w:val="none" w:sz="0" w:space="0" w:color="auto"/>
        <w:left w:val="none" w:sz="0" w:space="0" w:color="auto"/>
        <w:bottom w:val="none" w:sz="0" w:space="0" w:color="auto"/>
        <w:right w:val="none" w:sz="0" w:space="0" w:color="auto"/>
      </w:divBdr>
    </w:div>
    <w:div w:id="227300145">
      <w:bodyDiv w:val="1"/>
      <w:marLeft w:val="0"/>
      <w:marRight w:val="0"/>
      <w:marTop w:val="0"/>
      <w:marBottom w:val="0"/>
      <w:divBdr>
        <w:top w:val="none" w:sz="0" w:space="0" w:color="auto"/>
        <w:left w:val="none" w:sz="0" w:space="0" w:color="auto"/>
        <w:bottom w:val="none" w:sz="0" w:space="0" w:color="auto"/>
        <w:right w:val="none" w:sz="0" w:space="0" w:color="auto"/>
      </w:divBdr>
    </w:div>
    <w:div w:id="239602386">
      <w:bodyDiv w:val="1"/>
      <w:marLeft w:val="0"/>
      <w:marRight w:val="0"/>
      <w:marTop w:val="0"/>
      <w:marBottom w:val="0"/>
      <w:divBdr>
        <w:top w:val="none" w:sz="0" w:space="0" w:color="auto"/>
        <w:left w:val="none" w:sz="0" w:space="0" w:color="auto"/>
        <w:bottom w:val="none" w:sz="0" w:space="0" w:color="auto"/>
        <w:right w:val="none" w:sz="0" w:space="0" w:color="auto"/>
      </w:divBdr>
    </w:div>
    <w:div w:id="282004195">
      <w:bodyDiv w:val="1"/>
      <w:marLeft w:val="0"/>
      <w:marRight w:val="0"/>
      <w:marTop w:val="0"/>
      <w:marBottom w:val="0"/>
      <w:divBdr>
        <w:top w:val="none" w:sz="0" w:space="0" w:color="auto"/>
        <w:left w:val="none" w:sz="0" w:space="0" w:color="auto"/>
        <w:bottom w:val="none" w:sz="0" w:space="0" w:color="auto"/>
        <w:right w:val="none" w:sz="0" w:space="0" w:color="auto"/>
      </w:divBdr>
    </w:div>
    <w:div w:id="301421205">
      <w:bodyDiv w:val="1"/>
      <w:marLeft w:val="0"/>
      <w:marRight w:val="0"/>
      <w:marTop w:val="0"/>
      <w:marBottom w:val="0"/>
      <w:divBdr>
        <w:top w:val="none" w:sz="0" w:space="0" w:color="auto"/>
        <w:left w:val="none" w:sz="0" w:space="0" w:color="auto"/>
        <w:bottom w:val="none" w:sz="0" w:space="0" w:color="auto"/>
        <w:right w:val="none" w:sz="0" w:space="0" w:color="auto"/>
      </w:divBdr>
    </w:div>
    <w:div w:id="305280378">
      <w:bodyDiv w:val="1"/>
      <w:marLeft w:val="0"/>
      <w:marRight w:val="0"/>
      <w:marTop w:val="0"/>
      <w:marBottom w:val="0"/>
      <w:divBdr>
        <w:top w:val="none" w:sz="0" w:space="0" w:color="auto"/>
        <w:left w:val="none" w:sz="0" w:space="0" w:color="auto"/>
        <w:bottom w:val="none" w:sz="0" w:space="0" w:color="auto"/>
        <w:right w:val="none" w:sz="0" w:space="0" w:color="auto"/>
      </w:divBdr>
    </w:div>
    <w:div w:id="308901469">
      <w:bodyDiv w:val="1"/>
      <w:marLeft w:val="0"/>
      <w:marRight w:val="0"/>
      <w:marTop w:val="0"/>
      <w:marBottom w:val="0"/>
      <w:divBdr>
        <w:top w:val="none" w:sz="0" w:space="0" w:color="auto"/>
        <w:left w:val="none" w:sz="0" w:space="0" w:color="auto"/>
        <w:bottom w:val="none" w:sz="0" w:space="0" w:color="auto"/>
        <w:right w:val="none" w:sz="0" w:space="0" w:color="auto"/>
      </w:divBdr>
    </w:div>
    <w:div w:id="372120482">
      <w:bodyDiv w:val="1"/>
      <w:marLeft w:val="0"/>
      <w:marRight w:val="0"/>
      <w:marTop w:val="0"/>
      <w:marBottom w:val="0"/>
      <w:divBdr>
        <w:top w:val="none" w:sz="0" w:space="0" w:color="auto"/>
        <w:left w:val="none" w:sz="0" w:space="0" w:color="auto"/>
        <w:bottom w:val="none" w:sz="0" w:space="0" w:color="auto"/>
        <w:right w:val="none" w:sz="0" w:space="0" w:color="auto"/>
      </w:divBdr>
    </w:div>
    <w:div w:id="379743768">
      <w:bodyDiv w:val="1"/>
      <w:marLeft w:val="0"/>
      <w:marRight w:val="0"/>
      <w:marTop w:val="0"/>
      <w:marBottom w:val="0"/>
      <w:divBdr>
        <w:top w:val="none" w:sz="0" w:space="0" w:color="auto"/>
        <w:left w:val="none" w:sz="0" w:space="0" w:color="auto"/>
        <w:bottom w:val="none" w:sz="0" w:space="0" w:color="auto"/>
        <w:right w:val="none" w:sz="0" w:space="0" w:color="auto"/>
      </w:divBdr>
    </w:div>
    <w:div w:id="412819106">
      <w:bodyDiv w:val="1"/>
      <w:marLeft w:val="0"/>
      <w:marRight w:val="0"/>
      <w:marTop w:val="0"/>
      <w:marBottom w:val="0"/>
      <w:divBdr>
        <w:top w:val="none" w:sz="0" w:space="0" w:color="auto"/>
        <w:left w:val="none" w:sz="0" w:space="0" w:color="auto"/>
        <w:bottom w:val="none" w:sz="0" w:space="0" w:color="auto"/>
        <w:right w:val="none" w:sz="0" w:space="0" w:color="auto"/>
      </w:divBdr>
    </w:div>
    <w:div w:id="417796486">
      <w:bodyDiv w:val="1"/>
      <w:marLeft w:val="0"/>
      <w:marRight w:val="0"/>
      <w:marTop w:val="0"/>
      <w:marBottom w:val="0"/>
      <w:divBdr>
        <w:top w:val="none" w:sz="0" w:space="0" w:color="auto"/>
        <w:left w:val="none" w:sz="0" w:space="0" w:color="auto"/>
        <w:bottom w:val="none" w:sz="0" w:space="0" w:color="auto"/>
        <w:right w:val="none" w:sz="0" w:space="0" w:color="auto"/>
      </w:divBdr>
    </w:div>
    <w:div w:id="418909816">
      <w:bodyDiv w:val="1"/>
      <w:marLeft w:val="0"/>
      <w:marRight w:val="0"/>
      <w:marTop w:val="0"/>
      <w:marBottom w:val="0"/>
      <w:divBdr>
        <w:top w:val="none" w:sz="0" w:space="0" w:color="auto"/>
        <w:left w:val="none" w:sz="0" w:space="0" w:color="auto"/>
        <w:bottom w:val="none" w:sz="0" w:space="0" w:color="auto"/>
        <w:right w:val="none" w:sz="0" w:space="0" w:color="auto"/>
      </w:divBdr>
    </w:div>
    <w:div w:id="439878915">
      <w:bodyDiv w:val="1"/>
      <w:marLeft w:val="0"/>
      <w:marRight w:val="0"/>
      <w:marTop w:val="0"/>
      <w:marBottom w:val="0"/>
      <w:divBdr>
        <w:top w:val="none" w:sz="0" w:space="0" w:color="auto"/>
        <w:left w:val="none" w:sz="0" w:space="0" w:color="auto"/>
        <w:bottom w:val="none" w:sz="0" w:space="0" w:color="auto"/>
        <w:right w:val="none" w:sz="0" w:space="0" w:color="auto"/>
      </w:divBdr>
    </w:div>
    <w:div w:id="546987088">
      <w:bodyDiv w:val="1"/>
      <w:marLeft w:val="0"/>
      <w:marRight w:val="0"/>
      <w:marTop w:val="0"/>
      <w:marBottom w:val="0"/>
      <w:divBdr>
        <w:top w:val="none" w:sz="0" w:space="0" w:color="auto"/>
        <w:left w:val="none" w:sz="0" w:space="0" w:color="auto"/>
        <w:bottom w:val="none" w:sz="0" w:space="0" w:color="auto"/>
        <w:right w:val="none" w:sz="0" w:space="0" w:color="auto"/>
      </w:divBdr>
    </w:div>
    <w:div w:id="556018315">
      <w:bodyDiv w:val="1"/>
      <w:marLeft w:val="0"/>
      <w:marRight w:val="0"/>
      <w:marTop w:val="0"/>
      <w:marBottom w:val="0"/>
      <w:divBdr>
        <w:top w:val="none" w:sz="0" w:space="0" w:color="auto"/>
        <w:left w:val="none" w:sz="0" w:space="0" w:color="auto"/>
        <w:bottom w:val="none" w:sz="0" w:space="0" w:color="auto"/>
        <w:right w:val="none" w:sz="0" w:space="0" w:color="auto"/>
      </w:divBdr>
    </w:div>
    <w:div w:id="585504994">
      <w:bodyDiv w:val="1"/>
      <w:marLeft w:val="0"/>
      <w:marRight w:val="0"/>
      <w:marTop w:val="0"/>
      <w:marBottom w:val="0"/>
      <w:divBdr>
        <w:top w:val="none" w:sz="0" w:space="0" w:color="auto"/>
        <w:left w:val="none" w:sz="0" w:space="0" w:color="auto"/>
        <w:bottom w:val="none" w:sz="0" w:space="0" w:color="auto"/>
        <w:right w:val="none" w:sz="0" w:space="0" w:color="auto"/>
      </w:divBdr>
    </w:div>
    <w:div w:id="586423591">
      <w:bodyDiv w:val="1"/>
      <w:marLeft w:val="0"/>
      <w:marRight w:val="0"/>
      <w:marTop w:val="0"/>
      <w:marBottom w:val="0"/>
      <w:divBdr>
        <w:top w:val="none" w:sz="0" w:space="0" w:color="auto"/>
        <w:left w:val="none" w:sz="0" w:space="0" w:color="auto"/>
        <w:bottom w:val="none" w:sz="0" w:space="0" w:color="auto"/>
        <w:right w:val="none" w:sz="0" w:space="0" w:color="auto"/>
      </w:divBdr>
    </w:div>
    <w:div w:id="587616989">
      <w:bodyDiv w:val="1"/>
      <w:marLeft w:val="0"/>
      <w:marRight w:val="0"/>
      <w:marTop w:val="0"/>
      <w:marBottom w:val="0"/>
      <w:divBdr>
        <w:top w:val="none" w:sz="0" w:space="0" w:color="auto"/>
        <w:left w:val="none" w:sz="0" w:space="0" w:color="auto"/>
        <w:bottom w:val="none" w:sz="0" w:space="0" w:color="auto"/>
        <w:right w:val="none" w:sz="0" w:space="0" w:color="auto"/>
      </w:divBdr>
    </w:div>
    <w:div w:id="589504648">
      <w:bodyDiv w:val="1"/>
      <w:marLeft w:val="0"/>
      <w:marRight w:val="0"/>
      <w:marTop w:val="0"/>
      <w:marBottom w:val="0"/>
      <w:divBdr>
        <w:top w:val="none" w:sz="0" w:space="0" w:color="auto"/>
        <w:left w:val="none" w:sz="0" w:space="0" w:color="auto"/>
        <w:bottom w:val="none" w:sz="0" w:space="0" w:color="auto"/>
        <w:right w:val="none" w:sz="0" w:space="0" w:color="auto"/>
      </w:divBdr>
    </w:div>
    <w:div w:id="663317175">
      <w:bodyDiv w:val="1"/>
      <w:marLeft w:val="0"/>
      <w:marRight w:val="0"/>
      <w:marTop w:val="0"/>
      <w:marBottom w:val="0"/>
      <w:divBdr>
        <w:top w:val="none" w:sz="0" w:space="0" w:color="auto"/>
        <w:left w:val="none" w:sz="0" w:space="0" w:color="auto"/>
        <w:bottom w:val="none" w:sz="0" w:space="0" w:color="auto"/>
        <w:right w:val="none" w:sz="0" w:space="0" w:color="auto"/>
      </w:divBdr>
    </w:div>
    <w:div w:id="675960970">
      <w:bodyDiv w:val="1"/>
      <w:marLeft w:val="0"/>
      <w:marRight w:val="0"/>
      <w:marTop w:val="0"/>
      <w:marBottom w:val="0"/>
      <w:divBdr>
        <w:top w:val="none" w:sz="0" w:space="0" w:color="auto"/>
        <w:left w:val="none" w:sz="0" w:space="0" w:color="auto"/>
        <w:bottom w:val="none" w:sz="0" w:space="0" w:color="auto"/>
        <w:right w:val="none" w:sz="0" w:space="0" w:color="auto"/>
      </w:divBdr>
    </w:div>
    <w:div w:id="700400985">
      <w:bodyDiv w:val="1"/>
      <w:marLeft w:val="0"/>
      <w:marRight w:val="0"/>
      <w:marTop w:val="0"/>
      <w:marBottom w:val="0"/>
      <w:divBdr>
        <w:top w:val="none" w:sz="0" w:space="0" w:color="auto"/>
        <w:left w:val="none" w:sz="0" w:space="0" w:color="auto"/>
        <w:bottom w:val="none" w:sz="0" w:space="0" w:color="auto"/>
        <w:right w:val="none" w:sz="0" w:space="0" w:color="auto"/>
      </w:divBdr>
    </w:div>
    <w:div w:id="712272433">
      <w:bodyDiv w:val="1"/>
      <w:marLeft w:val="0"/>
      <w:marRight w:val="0"/>
      <w:marTop w:val="0"/>
      <w:marBottom w:val="0"/>
      <w:divBdr>
        <w:top w:val="none" w:sz="0" w:space="0" w:color="auto"/>
        <w:left w:val="none" w:sz="0" w:space="0" w:color="auto"/>
        <w:bottom w:val="none" w:sz="0" w:space="0" w:color="auto"/>
        <w:right w:val="none" w:sz="0" w:space="0" w:color="auto"/>
      </w:divBdr>
    </w:div>
    <w:div w:id="729041121">
      <w:bodyDiv w:val="1"/>
      <w:marLeft w:val="0"/>
      <w:marRight w:val="0"/>
      <w:marTop w:val="0"/>
      <w:marBottom w:val="0"/>
      <w:divBdr>
        <w:top w:val="none" w:sz="0" w:space="0" w:color="auto"/>
        <w:left w:val="none" w:sz="0" w:space="0" w:color="auto"/>
        <w:bottom w:val="none" w:sz="0" w:space="0" w:color="auto"/>
        <w:right w:val="none" w:sz="0" w:space="0" w:color="auto"/>
      </w:divBdr>
    </w:div>
    <w:div w:id="729155987">
      <w:bodyDiv w:val="1"/>
      <w:marLeft w:val="0"/>
      <w:marRight w:val="0"/>
      <w:marTop w:val="0"/>
      <w:marBottom w:val="0"/>
      <w:divBdr>
        <w:top w:val="none" w:sz="0" w:space="0" w:color="auto"/>
        <w:left w:val="none" w:sz="0" w:space="0" w:color="auto"/>
        <w:bottom w:val="none" w:sz="0" w:space="0" w:color="auto"/>
        <w:right w:val="none" w:sz="0" w:space="0" w:color="auto"/>
      </w:divBdr>
    </w:div>
    <w:div w:id="742609577">
      <w:bodyDiv w:val="1"/>
      <w:marLeft w:val="0"/>
      <w:marRight w:val="0"/>
      <w:marTop w:val="0"/>
      <w:marBottom w:val="0"/>
      <w:divBdr>
        <w:top w:val="none" w:sz="0" w:space="0" w:color="auto"/>
        <w:left w:val="none" w:sz="0" w:space="0" w:color="auto"/>
        <w:bottom w:val="none" w:sz="0" w:space="0" w:color="auto"/>
        <w:right w:val="none" w:sz="0" w:space="0" w:color="auto"/>
      </w:divBdr>
    </w:div>
    <w:div w:id="762191041">
      <w:bodyDiv w:val="1"/>
      <w:marLeft w:val="0"/>
      <w:marRight w:val="0"/>
      <w:marTop w:val="0"/>
      <w:marBottom w:val="0"/>
      <w:divBdr>
        <w:top w:val="none" w:sz="0" w:space="0" w:color="auto"/>
        <w:left w:val="none" w:sz="0" w:space="0" w:color="auto"/>
        <w:bottom w:val="none" w:sz="0" w:space="0" w:color="auto"/>
        <w:right w:val="none" w:sz="0" w:space="0" w:color="auto"/>
      </w:divBdr>
    </w:div>
    <w:div w:id="808785792">
      <w:bodyDiv w:val="1"/>
      <w:marLeft w:val="0"/>
      <w:marRight w:val="0"/>
      <w:marTop w:val="0"/>
      <w:marBottom w:val="0"/>
      <w:divBdr>
        <w:top w:val="none" w:sz="0" w:space="0" w:color="auto"/>
        <w:left w:val="none" w:sz="0" w:space="0" w:color="auto"/>
        <w:bottom w:val="none" w:sz="0" w:space="0" w:color="auto"/>
        <w:right w:val="none" w:sz="0" w:space="0" w:color="auto"/>
      </w:divBdr>
    </w:div>
    <w:div w:id="840969071">
      <w:bodyDiv w:val="1"/>
      <w:marLeft w:val="0"/>
      <w:marRight w:val="0"/>
      <w:marTop w:val="0"/>
      <w:marBottom w:val="0"/>
      <w:divBdr>
        <w:top w:val="none" w:sz="0" w:space="0" w:color="auto"/>
        <w:left w:val="none" w:sz="0" w:space="0" w:color="auto"/>
        <w:bottom w:val="none" w:sz="0" w:space="0" w:color="auto"/>
        <w:right w:val="none" w:sz="0" w:space="0" w:color="auto"/>
      </w:divBdr>
    </w:div>
    <w:div w:id="873421338">
      <w:bodyDiv w:val="1"/>
      <w:marLeft w:val="0"/>
      <w:marRight w:val="0"/>
      <w:marTop w:val="0"/>
      <w:marBottom w:val="0"/>
      <w:divBdr>
        <w:top w:val="none" w:sz="0" w:space="0" w:color="auto"/>
        <w:left w:val="none" w:sz="0" w:space="0" w:color="auto"/>
        <w:bottom w:val="none" w:sz="0" w:space="0" w:color="auto"/>
        <w:right w:val="none" w:sz="0" w:space="0" w:color="auto"/>
      </w:divBdr>
    </w:div>
    <w:div w:id="887104367">
      <w:bodyDiv w:val="1"/>
      <w:marLeft w:val="0"/>
      <w:marRight w:val="0"/>
      <w:marTop w:val="0"/>
      <w:marBottom w:val="0"/>
      <w:divBdr>
        <w:top w:val="none" w:sz="0" w:space="0" w:color="auto"/>
        <w:left w:val="none" w:sz="0" w:space="0" w:color="auto"/>
        <w:bottom w:val="none" w:sz="0" w:space="0" w:color="auto"/>
        <w:right w:val="none" w:sz="0" w:space="0" w:color="auto"/>
      </w:divBdr>
    </w:div>
    <w:div w:id="895774879">
      <w:bodyDiv w:val="1"/>
      <w:marLeft w:val="0"/>
      <w:marRight w:val="0"/>
      <w:marTop w:val="0"/>
      <w:marBottom w:val="0"/>
      <w:divBdr>
        <w:top w:val="none" w:sz="0" w:space="0" w:color="auto"/>
        <w:left w:val="none" w:sz="0" w:space="0" w:color="auto"/>
        <w:bottom w:val="none" w:sz="0" w:space="0" w:color="auto"/>
        <w:right w:val="none" w:sz="0" w:space="0" w:color="auto"/>
      </w:divBdr>
    </w:div>
    <w:div w:id="900601389">
      <w:bodyDiv w:val="1"/>
      <w:marLeft w:val="0"/>
      <w:marRight w:val="0"/>
      <w:marTop w:val="0"/>
      <w:marBottom w:val="0"/>
      <w:divBdr>
        <w:top w:val="none" w:sz="0" w:space="0" w:color="auto"/>
        <w:left w:val="none" w:sz="0" w:space="0" w:color="auto"/>
        <w:bottom w:val="none" w:sz="0" w:space="0" w:color="auto"/>
        <w:right w:val="none" w:sz="0" w:space="0" w:color="auto"/>
      </w:divBdr>
    </w:div>
    <w:div w:id="906919215">
      <w:bodyDiv w:val="1"/>
      <w:marLeft w:val="0"/>
      <w:marRight w:val="0"/>
      <w:marTop w:val="0"/>
      <w:marBottom w:val="0"/>
      <w:divBdr>
        <w:top w:val="none" w:sz="0" w:space="0" w:color="auto"/>
        <w:left w:val="none" w:sz="0" w:space="0" w:color="auto"/>
        <w:bottom w:val="none" w:sz="0" w:space="0" w:color="auto"/>
        <w:right w:val="none" w:sz="0" w:space="0" w:color="auto"/>
      </w:divBdr>
    </w:div>
    <w:div w:id="908885954">
      <w:bodyDiv w:val="1"/>
      <w:marLeft w:val="0"/>
      <w:marRight w:val="0"/>
      <w:marTop w:val="0"/>
      <w:marBottom w:val="0"/>
      <w:divBdr>
        <w:top w:val="none" w:sz="0" w:space="0" w:color="auto"/>
        <w:left w:val="none" w:sz="0" w:space="0" w:color="auto"/>
        <w:bottom w:val="none" w:sz="0" w:space="0" w:color="auto"/>
        <w:right w:val="none" w:sz="0" w:space="0" w:color="auto"/>
      </w:divBdr>
    </w:div>
    <w:div w:id="917599680">
      <w:bodyDiv w:val="1"/>
      <w:marLeft w:val="0"/>
      <w:marRight w:val="0"/>
      <w:marTop w:val="0"/>
      <w:marBottom w:val="0"/>
      <w:divBdr>
        <w:top w:val="none" w:sz="0" w:space="0" w:color="auto"/>
        <w:left w:val="none" w:sz="0" w:space="0" w:color="auto"/>
        <w:bottom w:val="none" w:sz="0" w:space="0" w:color="auto"/>
        <w:right w:val="none" w:sz="0" w:space="0" w:color="auto"/>
      </w:divBdr>
    </w:div>
    <w:div w:id="917639486">
      <w:bodyDiv w:val="1"/>
      <w:marLeft w:val="0"/>
      <w:marRight w:val="0"/>
      <w:marTop w:val="0"/>
      <w:marBottom w:val="0"/>
      <w:divBdr>
        <w:top w:val="none" w:sz="0" w:space="0" w:color="auto"/>
        <w:left w:val="none" w:sz="0" w:space="0" w:color="auto"/>
        <w:bottom w:val="none" w:sz="0" w:space="0" w:color="auto"/>
        <w:right w:val="none" w:sz="0" w:space="0" w:color="auto"/>
      </w:divBdr>
    </w:div>
    <w:div w:id="922908170">
      <w:bodyDiv w:val="1"/>
      <w:marLeft w:val="0"/>
      <w:marRight w:val="0"/>
      <w:marTop w:val="0"/>
      <w:marBottom w:val="0"/>
      <w:divBdr>
        <w:top w:val="none" w:sz="0" w:space="0" w:color="auto"/>
        <w:left w:val="none" w:sz="0" w:space="0" w:color="auto"/>
        <w:bottom w:val="none" w:sz="0" w:space="0" w:color="auto"/>
        <w:right w:val="none" w:sz="0" w:space="0" w:color="auto"/>
      </w:divBdr>
    </w:div>
    <w:div w:id="924264262">
      <w:bodyDiv w:val="1"/>
      <w:marLeft w:val="0"/>
      <w:marRight w:val="0"/>
      <w:marTop w:val="0"/>
      <w:marBottom w:val="0"/>
      <w:divBdr>
        <w:top w:val="none" w:sz="0" w:space="0" w:color="auto"/>
        <w:left w:val="none" w:sz="0" w:space="0" w:color="auto"/>
        <w:bottom w:val="none" w:sz="0" w:space="0" w:color="auto"/>
        <w:right w:val="none" w:sz="0" w:space="0" w:color="auto"/>
      </w:divBdr>
    </w:div>
    <w:div w:id="934871895">
      <w:bodyDiv w:val="1"/>
      <w:marLeft w:val="0"/>
      <w:marRight w:val="0"/>
      <w:marTop w:val="0"/>
      <w:marBottom w:val="0"/>
      <w:divBdr>
        <w:top w:val="none" w:sz="0" w:space="0" w:color="auto"/>
        <w:left w:val="none" w:sz="0" w:space="0" w:color="auto"/>
        <w:bottom w:val="none" w:sz="0" w:space="0" w:color="auto"/>
        <w:right w:val="none" w:sz="0" w:space="0" w:color="auto"/>
      </w:divBdr>
    </w:div>
    <w:div w:id="948125369">
      <w:bodyDiv w:val="1"/>
      <w:marLeft w:val="0"/>
      <w:marRight w:val="0"/>
      <w:marTop w:val="0"/>
      <w:marBottom w:val="0"/>
      <w:divBdr>
        <w:top w:val="none" w:sz="0" w:space="0" w:color="auto"/>
        <w:left w:val="none" w:sz="0" w:space="0" w:color="auto"/>
        <w:bottom w:val="none" w:sz="0" w:space="0" w:color="auto"/>
        <w:right w:val="none" w:sz="0" w:space="0" w:color="auto"/>
      </w:divBdr>
    </w:div>
    <w:div w:id="966198989">
      <w:bodyDiv w:val="1"/>
      <w:marLeft w:val="0"/>
      <w:marRight w:val="0"/>
      <w:marTop w:val="0"/>
      <w:marBottom w:val="0"/>
      <w:divBdr>
        <w:top w:val="none" w:sz="0" w:space="0" w:color="auto"/>
        <w:left w:val="none" w:sz="0" w:space="0" w:color="auto"/>
        <w:bottom w:val="none" w:sz="0" w:space="0" w:color="auto"/>
        <w:right w:val="none" w:sz="0" w:space="0" w:color="auto"/>
      </w:divBdr>
    </w:div>
    <w:div w:id="968390215">
      <w:bodyDiv w:val="1"/>
      <w:marLeft w:val="0"/>
      <w:marRight w:val="0"/>
      <w:marTop w:val="0"/>
      <w:marBottom w:val="0"/>
      <w:divBdr>
        <w:top w:val="none" w:sz="0" w:space="0" w:color="auto"/>
        <w:left w:val="none" w:sz="0" w:space="0" w:color="auto"/>
        <w:bottom w:val="none" w:sz="0" w:space="0" w:color="auto"/>
        <w:right w:val="none" w:sz="0" w:space="0" w:color="auto"/>
      </w:divBdr>
    </w:div>
    <w:div w:id="975600744">
      <w:bodyDiv w:val="1"/>
      <w:marLeft w:val="0"/>
      <w:marRight w:val="0"/>
      <w:marTop w:val="0"/>
      <w:marBottom w:val="0"/>
      <w:divBdr>
        <w:top w:val="none" w:sz="0" w:space="0" w:color="auto"/>
        <w:left w:val="none" w:sz="0" w:space="0" w:color="auto"/>
        <w:bottom w:val="none" w:sz="0" w:space="0" w:color="auto"/>
        <w:right w:val="none" w:sz="0" w:space="0" w:color="auto"/>
      </w:divBdr>
    </w:div>
    <w:div w:id="1007175220">
      <w:bodyDiv w:val="1"/>
      <w:marLeft w:val="0"/>
      <w:marRight w:val="0"/>
      <w:marTop w:val="0"/>
      <w:marBottom w:val="0"/>
      <w:divBdr>
        <w:top w:val="none" w:sz="0" w:space="0" w:color="auto"/>
        <w:left w:val="none" w:sz="0" w:space="0" w:color="auto"/>
        <w:bottom w:val="none" w:sz="0" w:space="0" w:color="auto"/>
        <w:right w:val="none" w:sz="0" w:space="0" w:color="auto"/>
      </w:divBdr>
    </w:div>
    <w:div w:id="1020355750">
      <w:bodyDiv w:val="1"/>
      <w:marLeft w:val="0"/>
      <w:marRight w:val="0"/>
      <w:marTop w:val="0"/>
      <w:marBottom w:val="0"/>
      <w:divBdr>
        <w:top w:val="none" w:sz="0" w:space="0" w:color="auto"/>
        <w:left w:val="none" w:sz="0" w:space="0" w:color="auto"/>
        <w:bottom w:val="none" w:sz="0" w:space="0" w:color="auto"/>
        <w:right w:val="none" w:sz="0" w:space="0" w:color="auto"/>
      </w:divBdr>
    </w:div>
    <w:div w:id="1029723986">
      <w:bodyDiv w:val="1"/>
      <w:marLeft w:val="0"/>
      <w:marRight w:val="0"/>
      <w:marTop w:val="0"/>
      <w:marBottom w:val="0"/>
      <w:divBdr>
        <w:top w:val="none" w:sz="0" w:space="0" w:color="auto"/>
        <w:left w:val="none" w:sz="0" w:space="0" w:color="auto"/>
        <w:bottom w:val="none" w:sz="0" w:space="0" w:color="auto"/>
        <w:right w:val="none" w:sz="0" w:space="0" w:color="auto"/>
      </w:divBdr>
    </w:div>
    <w:div w:id="1035275409">
      <w:bodyDiv w:val="1"/>
      <w:marLeft w:val="0"/>
      <w:marRight w:val="0"/>
      <w:marTop w:val="0"/>
      <w:marBottom w:val="0"/>
      <w:divBdr>
        <w:top w:val="none" w:sz="0" w:space="0" w:color="auto"/>
        <w:left w:val="none" w:sz="0" w:space="0" w:color="auto"/>
        <w:bottom w:val="none" w:sz="0" w:space="0" w:color="auto"/>
        <w:right w:val="none" w:sz="0" w:space="0" w:color="auto"/>
      </w:divBdr>
    </w:div>
    <w:div w:id="1070690405">
      <w:bodyDiv w:val="1"/>
      <w:marLeft w:val="0"/>
      <w:marRight w:val="0"/>
      <w:marTop w:val="0"/>
      <w:marBottom w:val="0"/>
      <w:divBdr>
        <w:top w:val="none" w:sz="0" w:space="0" w:color="auto"/>
        <w:left w:val="none" w:sz="0" w:space="0" w:color="auto"/>
        <w:bottom w:val="none" w:sz="0" w:space="0" w:color="auto"/>
        <w:right w:val="none" w:sz="0" w:space="0" w:color="auto"/>
      </w:divBdr>
    </w:div>
    <w:div w:id="1084568407">
      <w:bodyDiv w:val="1"/>
      <w:marLeft w:val="0"/>
      <w:marRight w:val="0"/>
      <w:marTop w:val="0"/>
      <w:marBottom w:val="0"/>
      <w:divBdr>
        <w:top w:val="none" w:sz="0" w:space="0" w:color="auto"/>
        <w:left w:val="none" w:sz="0" w:space="0" w:color="auto"/>
        <w:bottom w:val="none" w:sz="0" w:space="0" w:color="auto"/>
        <w:right w:val="none" w:sz="0" w:space="0" w:color="auto"/>
      </w:divBdr>
    </w:div>
    <w:div w:id="1110054249">
      <w:bodyDiv w:val="1"/>
      <w:marLeft w:val="0"/>
      <w:marRight w:val="0"/>
      <w:marTop w:val="0"/>
      <w:marBottom w:val="0"/>
      <w:divBdr>
        <w:top w:val="none" w:sz="0" w:space="0" w:color="auto"/>
        <w:left w:val="none" w:sz="0" w:space="0" w:color="auto"/>
        <w:bottom w:val="none" w:sz="0" w:space="0" w:color="auto"/>
        <w:right w:val="none" w:sz="0" w:space="0" w:color="auto"/>
      </w:divBdr>
    </w:div>
    <w:div w:id="1110970952">
      <w:bodyDiv w:val="1"/>
      <w:marLeft w:val="0"/>
      <w:marRight w:val="0"/>
      <w:marTop w:val="0"/>
      <w:marBottom w:val="0"/>
      <w:divBdr>
        <w:top w:val="none" w:sz="0" w:space="0" w:color="auto"/>
        <w:left w:val="none" w:sz="0" w:space="0" w:color="auto"/>
        <w:bottom w:val="none" w:sz="0" w:space="0" w:color="auto"/>
        <w:right w:val="none" w:sz="0" w:space="0" w:color="auto"/>
      </w:divBdr>
    </w:div>
    <w:div w:id="1116824792">
      <w:bodyDiv w:val="1"/>
      <w:marLeft w:val="0"/>
      <w:marRight w:val="0"/>
      <w:marTop w:val="0"/>
      <w:marBottom w:val="0"/>
      <w:divBdr>
        <w:top w:val="none" w:sz="0" w:space="0" w:color="auto"/>
        <w:left w:val="none" w:sz="0" w:space="0" w:color="auto"/>
        <w:bottom w:val="none" w:sz="0" w:space="0" w:color="auto"/>
        <w:right w:val="none" w:sz="0" w:space="0" w:color="auto"/>
      </w:divBdr>
    </w:div>
    <w:div w:id="1131437488">
      <w:bodyDiv w:val="1"/>
      <w:marLeft w:val="0"/>
      <w:marRight w:val="0"/>
      <w:marTop w:val="0"/>
      <w:marBottom w:val="0"/>
      <w:divBdr>
        <w:top w:val="none" w:sz="0" w:space="0" w:color="auto"/>
        <w:left w:val="none" w:sz="0" w:space="0" w:color="auto"/>
        <w:bottom w:val="none" w:sz="0" w:space="0" w:color="auto"/>
        <w:right w:val="none" w:sz="0" w:space="0" w:color="auto"/>
      </w:divBdr>
    </w:div>
    <w:div w:id="1132552730">
      <w:bodyDiv w:val="1"/>
      <w:marLeft w:val="0"/>
      <w:marRight w:val="0"/>
      <w:marTop w:val="0"/>
      <w:marBottom w:val="0"/>
      <w:divBdr>
        <w:top w:val="none" w:sz="0" w:space="0" w:color="auto"/>
        <w:left w:val="none" w:sz="0" w:space="0" w:color="auto"/>
        <w:bottom w:val="none" w:sz="0" w:space="0" w:color="auto"/>
        <w:right w:val="none" w:sz="0" w:space="0" w:color="auto"/>
      </w:divBdr>
    </w:div>
    <w:div w:id="1151218398">
      <w:bodyDiv w:val="1"/>
      <w:marLeft w:val="0"/>
      <w:marRight w:val="0"/>
      <w:marTop w:val="0"/>
      <w:marBottom w:val="0"/>
      <w:divBdr>
        <w:top w:val="none" w:sz="0" w:space="0" w:color="auto"/>
        <w:left w:val="none" w:sz="0" w:space="0" w:color="auto"/>
        <w:bottom w:val="none" w:sz="0" w:space="0" w:color="auto"/>
        <w:right w:val="none" w:sz="0" w:space="0" w:color="auto"/>
      </w:divBdr>
    </w:div>
    <w:div w:id="1176725077">
      <w:bodyDiv w:val="1"/>
      <w:marLeft w:val="0"/>
      <w:marRight w:val="0"/>
      <w:marTop w:val="0"/>
      <w:marBottom w:val="0"/>
      <w:divBdr>
        <w:top w:val="none" w:sz="0" w:space="0" w:color="auto"/>
        <w:left w:val="none" w:sz="0" w:space="0" w:color="auto"/>
        <w:bottom w:val="none" w:sz="0" w:space="0" w:color="auto"/>
        <w:right w:val="none" w:sz="0" w:space="0" w:color="auto"/>
      </w:divBdr>
    </w:div>
    <w:div w:id="1176921210">
      <w:bodyDiv w:val="1"/>
      <w:marLeft w:val="0"/>
      <w:marRight w:val="0"/>
      <w:marTop w:val="0"/>
      <w:marBottom w:val="0"/>
      <w:divBdr>
        <w:top w:val="none" w:sz="0" w:space="0" w:color="auto"/>
        <w:left w:val="none" w:sz="0" w:space="0" w:color="auto"/>
        <w:bottom w:val="none" w:sz="0" w:space="0" w:color="auto"/>
        <w:right w:val="none" w:sz="0" w:space="0" w:color="auto"/>
      </w:divBdr>
    </w:div>
    <w:div w:id="1198859670">
      <w:bodyDiv w:val="1"/>
      <w:marLeft w:val="0"/>
      <w:marRight w:val="0"/>
      <w:marTop w:val="0"/>
      <w:marBottom w:val="0"/>
      <w:divBdr>
        <w:top w:val="none" w:sz="0" w:space="0" w:color="auto"/>
        <w:left w:val="none" w:sz="0" w:space="0" w:color="auto"/>
        <w:bottom w:val="none" w:sz="0" w:space="0" w:color="auto"/>
        <w:right w:val="none" w:sz="0" w:space="0" w:color="auto"/>
      </w:divBdr>
    </w:div>
    <w:div w:id="1201360885">
      <w:bodyDiv w:val="1"/>
      <w:marLeft w:val="0"/>
      <w:marRight w:val="0"/>
      <w:marTop w:val="0"/>
      <w:marBottom w:val="0"/>
      <w:divBdr>
        <w:top w:val="none" w:sz="0" w:space="0" w:color="auto"/>
        <w:left w:val="none" w:sz="0" w:space="0" w:color="auto"/>
        <w:bottom w:val="none" w:sz="0" w:space="0" w:color="auto"/>
        <w:right w:val="none" w:sz="0" w:space="0" w:color="auto"/>
      </w:divBdr>
    </w:div>
    <w:div w:id="1238251069">
      <w:bodyDiv w:val="1"/>
      <w:marLeft w:val="0"/>
      <w:marRight w:val="0"/>
      <w:marTop w:val="0"/>
      <w:marBottom w:val="0"/>
      <w:divBdr>
        <w:top w:val="none" w:sz="0" w:space="0" w:color="auto"/>
        <w:left w:val="none" w:sz="0" w:space="0" w:color="auto"/>
        <w:bottom w:val="none" w:sz="0" w:space="0" w:color="auto"/>
        <w:right w:val="none" w:sz="0" w:space="0" w:color="auto"/>
      </w:divBdr>
    </w:div>
    <w:div w:id="1245577468">
      <w:bodyDiv w:val="1"/>
      <w:marLeft w:val="0"/>
      <w:marRight w:val="0"/>
      <w:marTop w:val="0"/>
      <w:marBottom w:val="0"/>
      <w:divBdr>
        <w:top w:val="none" w:sz="0" w:space="0" w:color="auto"/>
        <w:left w:val="none" w:sz="0" w:space="0" w:color="auto"/>
        <w:bottom w:val="none" w:sz="0" w:space="0" w:color="auto"/>
        <w:right w:val="none" w:sz="0" w:space="0" w:color="auto"/>
      </w:divBdr>
    </w:div>
    <w:div w:id="1267157493">
      <w:bodyDiv w:val="1"/>
      <w:marLeft w:val="0"/>
      <w:marRight w:val="0"/>
      <w:marTop w:val="0"/>
      <w:marBottom w:val="0"/>
      <w:divBdr>
        <w:top w:val="none" w:sz="0" w:space="0" w:color="auto"/>
        <w:left w:val="none" w:sz="0" w:space="0" w:color="auto"/>
        <w:bottom w:val="none" w:sz="0" w:space="0" w:color="auto"/>
        <w:right w:val="none" w:sz="0" w:space="0" w:color="auto"/>
      </w:divBdr>
    </w:div>
    <w:div w:id="1275550845">
      <w:bodyDiv w:val="1"/>
      <w:marLeft w:val="0"/>
      <w:marRight w:val="0"/>
      <w:marTop w:val="0"/>
      <w:marBottom w:val="0"/>
      <w:divBdr>
        <w:top w:val="none" w:sz="0" w:space="0" w:color="auto"/>
        <w:left w:val="none" w:sz="0" w:space="0" w:color="auto"/>
        <w:bottom w:val="none" w:sz="0" w:space="0" w:color="auto"/>
        <w:right w:val="none" w:sz="0" w:space="0" w:color="auto"/>
      </w:divBdr>
    </w:div>
    <w:div w:id="1278835367">
      <w:bodyDiv w:val="1"/>
      <w:marLeft w:val="0"/>
      <w:marRight w:val="0"/>
      <w:marTop w:val="0"/>
      <w:marBottom w:val="0"/>
      <w:divBdr>
        <w:top w:val="none" w:sz="0" w:space="0" w:color="auto"/>
        <w:left w:val="none" w:sz="0" w:space="0" w:color="auto"/>
        <w:bottom w:val="none" w:sz="0" w:space="0" w:color="auto"/>
        <w:right w:val="none" w:sz="0" w:space="0" w:color="auto"/>
      </w:divBdr>
    </w:div>
    <w:div w:id="1283078404">
      <w:bodyDiv w:val="1"/>
      <w:marLeft w:val="0"/>
      <w:marRight w:val="0"/>
      <w:marTop w:val="0"/>
      <w:marBottom w:val="0"/>
      <w:divBdr>
        <w:top w:val="none" w:sz="0" w:space="0" w:color="auto"/>
        <w:left w:val="none" w:sz="0" w:space="0" w:color="auto"/>
        <w:bottom w:val="none" w:sz="0" w:space="0" w:color="auto"/>
        <w:right w:val="none" w:sz="0" w:space="0" w:color="auto"/>
      </w:divBdr>
    </w:div>
    <w:div w:id="1301307949">
      <w:bodyDiv w:val="1"/>
      <w:marLeft w:val="0"/>
      <w:marRight w:val="0"/>
      <w:marTop w:val="0"/>
      <w:marBottom w:val="0"/>
      <w:divBdr>
        <w:top w:val="none" w:sz="0" w:space="0" w:color="auto"/>
        <w:left w:val="none" w:sz="0" w:space="0" w:color="auto"/>
        <w:bottom w:val="none" w:sz="0" w:space="0" w:color="auto"/>
        <w:right w:val="none" w:sz="0" w:space="0" w:color="auto"/>
      </w:divBdr>
    </w:div>
    <w:div w:id="1332297568">
      <w:bodyDiv w:val="1"/>
      <w:marLeft w:val="0"/>
      <w:marRight w:val="0"/>
      <w:marTop w:val="0"/>
      <w:marBottom w:val="0"/>
      <w:divBdr>
        <w:top w:val="none" w:sz="0" w:space="0" w:color="auto"/>
        <w:left w:val="none" w:sz="0" w:space="0" w:color="auto"/>
        <w:bottom w:val="none" w:sz="0" w:space="0" w:color="auto"/>
        <w:right w:val="none" w:sz="0" w:space="0" w:color="auto"/>
      </w:divBdr>
    </w:div>
    <w:div w:id="1335306070">
      <w:bodyDiv w:val="1"/>
      <w:marLeft w:val="0"/>
      <w:marRight w:val="0"/>
      <w:marTop w:val="0"/>
      <w:marBottom w:val="0"/>
      <w:divBdr>
        <w:top w:val="none" w:sz="0" w:space="0" w:color="auto"/>
        <w:left w:val="none" w:sz="0" w:space="0" w:color="auto"/>
        <w:bottom w:val="none" w:sz="0" w:space="0" w:color="auto"/>
        <w:right w:val="none" w:sz="0" w:space="0" w:color="auto"/>
      </w:divBdr>
    </w:div>
    <w:div w:id="1339230457">
      <w:bodyDiv w:val="1"/>
      <w:marLeft w:val="0"/>
      <w:marRight w:val="0"/>
      <w:marTop w:val="0"/>
      <w:marBottom w:val="0"/>
      <w:divBdr>
        <w:top w:val="none" w:sz="0" w:space="0" w:color="auto"/>
        <w:left w:val="none" w:sz="0" w:space="0" w:color="auto"/>
        <w:bottom w:val="none" w:sz="0" w:space="0" w:color="auto"/>
        <w:right w:val="none" w:sz="0" w:space="0" w:color="auto"/>
      </w:divBdr>
    </w:div>
    <w:div w:id="1340959909">
      <w:bodyDiv w:val="1"/>
      <w:marLeft w:val="0"/>
      <w:marRight w:val="0"/>
      <w:marTop w:val="0"/>
      <w:marBottom w:val="0"/>
      <w:divBdr>
        <w:top w:val="none" w:sz="0" w:space="0" w:color="auto"/>
        <w:left w:val="none" w:sz="0" w:space="0" w:color="auto"/>
        <w:bottom w:val="none" w:sz="0" w:space="0" w:color="auto"/>
        <w:right w:val="none" w:sz="0" w:space="0" w:color="auto"/>
      </w:divBdr>
    </w:div>
    <w:div w:id="1355109869">
      <w:bodyDiv w:val="1"/>
      <w:marLeft w:val="0"/>
      <w:marRight w:val="0"/>
      <w:marTop w:val="0"/>
      <w:marBottom w:val="0"/>
      <w:divBdr>
        <w:top w:val="none" w:sz="0" w:space="0" w:color="auto"/>
        <w:left w:val="none" w:sz="0" w:space="0" w:color="auto"/>
        <w:bottom w:val="none" w:sz="0" w:space="0" w:color="auto"/>
        <w:right w:val="none" w:sz="0" w:space="0" w:color="auto"/>
      </w:divBdr>
    </w:div>
    <w:div w:id="1358892851">
      <w:bodyDiv w:val="1"/>
      <w:marLeft w:val="0"/>
      <w:marRight w:val="0"/>
      <w:marTop w:val="0"/>
      <w:marBottom w:val="0"/>
      <w:divBdr>
        <w:top w:val="none" w:sz="0" w:space="0" w:color="auto"/>
        <w:left w:val="none" w:sz="0" w:space="0" w:color="auto"/>
        <w:bottom w:val="none" w:sz="0" w:space="0" w:color="auto"/>
        <w:right w:val="none" w:sz="0" w:space="0" w:color="auto"/>
      </w:divBdr>
    </w:div>
    <w:div w:id="1373536254">
      <w:bodyDiv w:val="1"/>
      <w:marLeft w:val="0"/>
      <w:marRight w:val="0"/>
      <w:marTop w:val="0"/>
      <w:marBottom w:val="0"/>
      <w:divBdr>
        <w:top w:val="none" w:sz="0" w:space="0" w:color="auto"/>
        <w:left w:val="none" w:sz="0" w:space="0" w:color="auto"/>
        <w:bottom w:val="none" w:sz="0" w:space="0" w:color="auto"/>
        <w:right w:val="none" w:sz="0" w:space="0" w:color="auto"/>
      </w:divBdr>
    </w:div>
    <w:div w:id="1381368792">
      <w:bodyDiv w:val="1"/>
      <w:marLeft w:val="0"/>
      <w:marRight w:val="0"/>
      <w:marTop w:val="0"/>
      <w:marBottom w:val="0"/>
      <w:divBdr>
        <w:top w:val="none" w:sz="0" w:space="0" w:color="auto"/>
        <w:left w:val="none" w:sz="0" w:space="0" w:color="auto"/>
        <w:bottom w:val="none" w:sz="0" w:space="0" w:color="auto"/>
        <w:right w:val="none" w:sz="0" w:space="0" w:color="auto"/>
      </w:divBdr>
    </w:div>
    <w:div w:id="1414931509">
      <w:bodyDiv w:val="1"/>
      <w:marLeft w:val="0"/>
      <w:marRight w:val="0"/>
      <w:marTop w:val="0"/>
      <w:marBottom w:val="0"/>
      <w:divBdr>
        <w:top w:val="none" w:sz="0" w:space="0" w:color="auto"/>
        <w:left w:val="none" w:sz="0" w:space="0" w:color="auto"/>
        <w:bottom w:val="none" w:sz="0" w:space="0" w:color="auto"/>
        <w:right w:val="none" w:sz="0" w:space="0" w:color="auto"/>
      </w:divBdr>
    </w:div>
    <w:div w:id="1463961580">
      <w:bodyDiv w:val="1"/>
      <w:marLeft w:val="0"/>
      <w:marRight w:val="0"/>
      <w:marTop w:val="0"/>
      <w:marBottom w:val="0"/>
      <w:divBdr>
        <w:top w:val="none" w:sz="0" w:space="0" w:color="auto"/>
        <w:left w:val="none" w:sz="0" w:space="0" w:color="auto"/>
        <w:bottom w:val="none" w:sz="0" w:space="0" w:color="auto"/>
        <w:right w:val="none" w:sz="0" w:space="0" w:color="auto"/>
      </w:divBdr>
    </w:div>
    <w:div w:id="1469397108">
      <w:bodyDiv w:val="1"/>
      <w:marLeft w:val="0"/>
      <w:marRight w:val="0"/>
      <w:marTop w:val="0"/>
      <w:marBottom w:val="0"/>
      <w:divBdr>
        <w:top w:val="none" w:sz="0" w:space="0" w:color="auto"/>
        <w:left w:val="none" w:sz="0" w:space="0" w:color="auto"/>
        <w:bottom w:val="none" w:sz="0" w:space="0" w:color="auto"/>
        <w:right w:val="none" w:sz="0" w:space="0" w:color="auto"/>
      </w:divBdr>
    </w:div>
    <w:div w:id="1481191422">
      <w:bodyDiv w:val="1"/>
      <w:marLeft w:val="0"/>
      <w:marRight w:val="0"/>
      <w:marTop w:val="0"/>
      <w:marBottom w:val="0"/>
      <w:divBdr>
        <w:top w:val="none" w:sz="0" w:space="0" w:color="auto"/>
        <w:left w:val="none" w:sz="0" w:space="0" w:color="auto"/>
        <w:bottom w:val="none" w:sz="0" w:space="0" w:color="auto"/>
        <w:right w:val="none" w:sz="0" w:space="0" w:color="auto"/>
      </w:divBdr>
    </w:div>
    <w:div w:id="1488479804">
      <w:bodyDiv w:val="1"/>
      <w:marLeft w:val="0"/>
      <w:marRight w:val="0"/>
      <w:marTop w:val="0"/>
      <w:marBottom w:val="0"/>
      <w:divBdr>
        <w:top w:val="none" w:sz="0" w:space="0" w:color="auto"/>
        <w:left w:val="none" w:sz="0" w:space="0" w:color="auto"/>
        <w:bottom w:val="none" w:sz="0" w:space="0" w:color="auto"/>
        <w:right w:val="none" w:sz="0" w:space="0" w:color="auto"/>
      </w:divBdr>
    </w:div>
    <w:div w:id="1499610009">
      <w:bodyDiv w:val="1"/>
      <w:marLeft w:val="0"/>
      <w:marRight w:val="0"/>
      <w:marTop w:val="0"/>
      <w:marBottom w:val="0"/>
      <w:divBdr>
        <w:top w:val="none" w:sz="0" w:space="0" w:color="auto"/>
        <w:left w:val="none" w:sz="0" w:space="0" w:color="auto"/>
        <w:bottom w:val="none" w:sz="0" w:space="0" w:color="auto"/>
        <w:right w:val="none" w:sz="0" w:space="0" w:color="auto"/>
      </w:divBdr>
    </w:div>
    <w:div w:id="1535969690">
      <w:bodyDiv w:val="1"/>
      <w:marLeft w:val="0"/>
      <w:marRight w:val="0"/>
      <w:marTop w:val="0"/>
      <w:marBottom w:val="0"/>
      <w:divBdr>
        <w:top w:val="none" w:sz="0" w:space="0" w:color="auto"/>
        <w:left w:val="none" w:sz="0" w:space="0" w:color="auto"/>
        <w:bottom w:val="none" w:sz="0" w:space="0" w:color="auto"/>
        <w:right w:val="none" w:sz="0" w:space="0" w:color="auto"/>
      </w:divBdr>
    </w:div>
    <w:div w:id="1545363302">
      <w:bodyDiv w:val="1"/>
      <w:marLeft w:val="0"/>
      <w:marRight w:val="0"/>
      <w:marTop w:val="0"/>
      <w:marBottom w:val="0"/>
      <w:divBdr>
        <w:top w:val="none" w:sz="0" w:space="0" w:color="auto"/>
        <w:left w:val="none" w:sz="0" w:space="0" w:color="auto"/>
        <w:bottom w:val="none" w:sz="0" w:space="0" w:color="auto"/>
        <w:right w:val="none" w:sz="0" w:space="0" w:color="auto"/>
      </w:divBdr>
    </w:div>
    <w:div w:id="1566526699">
      <w:bodyDiv w:val="1"/>
      <w:marLeft w:val="0"/>
      <w:marRight w:val="0"/>
      <w:marTop w:val="0"/>
      <w:marBottom w:val="0"/>
      <w:divBdr>
        <w:top w:val="none" w:sz="0" w:space="0" w:color="auto"/>
        <w:left w:val="none" w:sz="0" w:space="0" w:color="auto"/>
        <w:bottom w:val="none" w:sz="0" w:space="0" w:color="auto"/>
        <w:right w:val="none" w:sz="0" w:space="0" w:color="auto"/>
      </w:divBdr>
    </w:div>
    <w:div w:id="1590576571">
      <w:bodyDiv w:val="1"/>
      <w:marLeft w:val="0"/>
      <w:marRight w:val="0"/>
      <w:marTop w:val="0"/>
      <w:marBottom w:val="0"/>
      <w:divBdr>
        <w:top w:val="none" w:sz="0" w:space="0" w:color="auto"/>
        <w:left w:val="none" w:sz="0" w:space="0" w:color="auto"/>
        <w:bottom w:val="none" w:sz="0" w:space="0" w:color="auto"/>
        <w:right w:val="none" w:sz="0" w:space="0" w:color="auto"/>
      </w:divBdr>
    </w:div>
    <w:div w:id="1602177642">
      <w:bodyDiv w:val="1"/>
      <w:marLeft w:val="0"/>
      <w:marRight w:val="0"/>
      <w:marTop w:val="0"/>
      <w:marBottom w:val="0"/>
      <w:divBdr>
        <w:top w:val="none" w:sz="0" w:space="0" w:color="auto"/>
        <w:left w:val="none" w:sz="0" w:space="0" w:color="auto"/>
        <w:bottom w:val="none" w:sz="0" w:space="0" w:color="auto"/>
        <w:right w:val="none" w:sz="0" w:space="0" w:color="auto"/>
      </w:divBdr>
    </w:div>
    <w:div w:id="1608387121">
      <w:bodyDiv w:val="1"/>
      <w:marLeft w:val="0"/>
      <w:marRight w:val="0"/>
      <w:marTop w:val="0"/>
      <w:marBottom w:val="0"/>
      <w:divBdr>
        <w:top w:val="none" w:sz="0" w:space="0" w:color="auto"/>
        <w:left w:val="none" w:sz="0" w:space="0" w:color="auto"/>
        <w:bottom w:val="none" w:sz="0" w:space="0" w:color="auto"/>
        <w:right w:val="none" w:sz="0" w:space="0" w:color="auto"/>
      </w:divBdr>
    </w:div>
    <w:div w:id="1615792591">
      <w:bodyDiv w:val="1"/>
      <w:marLeft w:val="0"/>
      <w:marRight w:val="0"/>
      <w:marTop w:val="0"/>
      <w:marBottom w:val="0"/>
      <w:divBdr>
        <w:top w:val="none" w:sz="0" w:space="0" w:color="auto"/>
        <w:left w:val="none" w:sz="0" w:space="0" w:color="auto"/>
        <w:bottom w:val="none" w:sz="0" w:space="0" w:color="auto"/>
        <w:right w:val="none" w:sz="0" w:space="0" w:color="auto"/>
      </w:divBdr>
    </w:div>
    <w:div w:id="1631982997">
      <w:bodyDiv w:val="1"/>
      <w:marLeft w:val="0"/>
      <w:marRight w:val="0"/>
      <w:marTop w:val="0"/>
      <w:marBottom w:val="0"/>
      <w:divBdr>
        <w:top w:val="none" w:sz="0" w:space="0" w:color="auto"/>
        <w:left w:val="none" w:sz="0" w:space="0" w:color="auto"/>
        <w:bottom w:val="none" w:sz="0" w:space="0" w:color="auto"/>
        <w:right w:val="none" w:sz="0" w:space="0" w:color="auto"/>
      </w:divBdr>
    </w:div>
    <w:div w:id="1649942702">
      <w:bodyDiv w:val="1"/>
      <w:marLeft w:val="0"/>
      <w:marRight w:val="0"/>
      <w:marTop w:val="0"/>
      <w:marBottom w:val="0"/>
      <w:divBdr>
        <w:top w:val="none" w:sz="0" w:space="0" w:color="auto"/>
        <w:left w:val="none" w:sz="0" w:space="0" w:color="auto"/>
        <w:bottom w:val="none" w:sz="0" w:space="0" w:color="auto"/>
        <w:right w:val="none" w:sz="0" w:space="0" w:color="auto"/>
      </w:divBdr>
    </w:div>
    <w:div w:id="1656101396">
      <w:bodyDiv w:val="1"/>
      <w:marLeft w:val="0"/>
      <w:marRight w:val="0"/>
      <w:marTop w:val="0"/>
      <w:marBottom w:val="0"/>
      <w:divBdr>
        <w:top w:val="none" w:sz="0" w:space="0" w:color="auto"/>
        <w:left w:val="none" w:sz="0" w:space="0" w:color="auto"/>
        <w:bottom w:val="none" w:sz="0" w:space="0" w:color="auto"/>
        <w:right w:val="none" w:sz="0" w:space="0" w:color="auto"/>
      </w:divBdr>
    </w:div>
    <w:div w:id="1698845535">
      <w:bodyDiv w:val="1"/>
      <w:marLeft w:val="0"/>
      <w:marRight w:val="0"/>
      <w:marTop w:val="0"/>
      <w:marBottom w:val="0"/>
      <w:divBdr>
        <w:top w:val="none" w:sz="0" w:space="0" w:color="auto"/>
        <w:left w:val="none" w:sz="0" w:space="0" w:color="auto"/>
        <w:bottom w:val="none" w:sz="0" w:space="0" w:color="auto"/>
        <w:right w:val="none" w:sz="0" w:space="0" w:color="auto"/>
      </w:divBdr>
    </w:div>
    <w:div w:id="1705446803">
      <w:bodyDiv w:val="1"/>
      <w:marLeft w:val="0"/>
      <w:marRight w:val="0"/>
      <w:marTop w:val="0"/>
      <w:marBottom w:val="0"/>
      <w:divBdr>
        <w:top w:val="none" w:sz="0" w:space="0" w:color="auto"/>
        <w:left w:val="none" w:sz="0" w:space="0" w:color="auto"/>
        <w:bottom w:val="none" w:sz="0" w:space="0" w:color="auto"/>
        <w:right w:val="none" w:sz="0" w:space="0" w:color="auto"/>
      </w:divBdr>
    </w:div>
    <w:div w:id="1706977770">
      <w:bodyDiv w:val="1"/>
      <w:marLeft w:val="0"/>
      <w:marRight w:val="0"/>
      <w:marTop w:val="0"/>
      <w:marBottom w:val="0"/>
      <w:divBdr>
        <w:top w:val="none" w:sz="0" w:space="0" w:color="auto"/>
        <w:left w:val="none" w:sz="0" w:space="0" w:color="auto"/>
        <w:bottom w:val="none" w:sz="0" w:space="0" w:color="auto"/>
        <w:right w:val="none" w:sz="0" w:space="0" w:color="auto"/>
      </w:divBdr>
    </w:div>
    <w:div w:id="1721202704">
      <w:bodyDiv w:val="1"/>
      <w:marLeft w:val="0"/>
      <w:marRight w:val="0"/>
      <w:marTop w:val="0"/>
      <w:marBottom w:val="0"/>
      <w:divBdr>
        <w:top w:val="none" w:sz="0" w:space="0" w:color="auto"/>
        <w:left w:val="none" w:sz="0" w:space="0" w:color="auto"/>
        <w:bottom w:val="none" w:sz="0" w:space="0" w:color="auto"/>
        <w:right w:val="none" w:sz="0" w:space="0" w:color="auto"/>
      </w:divBdr>
    </w:div>
    <w:div w:id="1740864929">
      <w:bodyDiv w:val="1"/>
      <w:marLeft w:val="0"/>
      <w:marRight w:val="0"/>
      <w:marTop w:val="0"/>
      <w:marBottom w:val="0"/>
      <w:divBdr>
        <w:top w:val="none" w:sz="0" w:space="0" w:color="auto"/>
        <w:left w:val="none" w:sz="0" w:space="0" w:color="auto"/>
        <w:bottom w:val="none" w:sz="0" w:space="0" w:color="auto"/>
        <w:right w:val="none" w:sz="0" w:space="0" w:color="auto"/>
      </w:divBdr>
    </w:div>
    <w:div w:id="1755974324">
      <w:bodyDiv w:val="1"/>
      <w:marLeft w:val="0"/>
      <w:marRight w:val="0"/>
      <w:marTop w:val="0"/>
      <w:marBottom w:val="0"/>
      <w:divBdr>
        <w:top w:val="none" w:sz="0" w:space="0" w:color="auto"/>
        <w:left w:val="none" w:sz="0" w:space="0" w:color="auto"/>
        <w:bottom w:val="none" w:sz="0" w:space="0" w:color="auto"/>
        <w:right w:val="none" w:sz="0" w:space="0" w:color="auto"/>
      </w:divBdr>
    </w:div>
    <w:div w:id="1789161645">
      <w:bodyDiv w:val="1"/>
      <w:marLeft w:val="0"/>
      <w:marRight w:val="0"/>
      <w:marTop w:val="0"/>
      <w:marBottom w:val="0"/>
      <w:divBdr>
        <w:top w:val="none" w:sz="0" w:space="0" w:color="auto"/>
        <w:left w:val="none" w:sz="0" w:space="0" w:color="auto"/>
        <w:bottom w:val="none" w:sz="0" w:space="0" w:color="auto"/>
        <w:right w:val="none" w:sz="0" w:space="0" w:color="auto"/>
      </w:divBdr>
    </w:div>
    <w:div w:id="1811442341">
      <w:bodyDiv w:val="1"/>
      <w:marLeft w:val="0"/>
      <w:marRight w:val="0"/>
      <w:marTop w:val="0"/>
      <w:marBottom w:val="0"/>
      <w:divBdr>
        <w:top w:val="none" w:sz="0" w:space="0" w:color="auto"/>
        <w:left w:val="none" w:sz="0" w:space="0" w:color="auto"/>
        <w:bottom w:val="none" w:sz="0" w:space="0" w:color="auto"/>
        <w:right w:val="none" w:sz="0" w:space="0" w:color="auto"/>
      </w:divBdr>
    </w:div>
    <w:div w:id="1823504137">
      <w:bodyDiv w:val="1"/>
      <w:marLeft w:val="0"/>
      <w:marRight w:val="0"/>
      <w:marTop w:val="0"/>
      <w:marBottom w:val="0"/>
      <w:divBdr>
        <w:top w:val="none" w:sz="0" w:space="0" w:color="auto"/>
        <w:left w:val="none" w:sz="0" w:space="0" w:color="auto"/>
        <w:bottom w:val="none" w:sz="0" w:space="0" w:color="auto"/>
        <w:right w:val="none" w:sz="0" w:space="0" w:color="auto"/>
      </w:divBdr>
    </w:div>
    <w:div w:id="1849175428">
      <w:bodyDiv w:val="1"/>
      <w:marLeft w:val="0"/>
      <w:marRight w:val="0"/>
      <w:marTop w:val="0"/>
      <w:marBottom w:val="0"/>
      <w:divBdr>
        <w:top w:val="none" w:sz="0" w:space="0" w:color="auto"/>
        <w:left w:val="none" w:sz="0" w:space="0" w:color="auto"/>
        <w:bottom w:val="none" w:sz="0" w:space="0" w:color="auto"/>
        <w:right w:val="none" w:sz="0" w:space="0" w:color="auto"/>
      </w:divBdr>
    </w:div>
    <w:div w:id="1861967444">
      <w:bodyDiv w:val="1"/>
      <w:marLeft w:val="0"/>
      <w:marRight w:val="0"/>
      <w:marTop w:val="0"/>
      <w:marBottom w:val="0"/>
      <w:divBdr>
        <w:top w:val="none" w:sz="0" w:space="0" w:color="auto"/>
        <w:left w:val="none" w:sz="0" w:space="0" w:color="auto"/>
        <w:bottom w:val="none" w:sz="0" w:space="0" w:color="auto"/>
        <w:right w:val="none" w:sz="0" w:space="0" w:color="auto"/>
      </w:divBdr>
    </w:div>
    <w:div w:id="1876655365">
      <w:bodyDiv w:val="1"/>
      <w:marLeft w:val="0"/>
      <w:marRight w:val="0"/>
      <w:marTop w:val="0"/>
      <w:marBottom w:val="0"/>
      <w:divBdr>
        <w:top w:val="none" w:sz="0" w:space="0" w:color="auto"/>
        <w:left w:val="none" w:sz="0" w:space="0" w:color="auto"/>
        <w:bottom w:val="none" w:sz="0" w:space="0" w:color="auto"/>
        <w:right w:val="none" w:sz="0" w:space="0" w:color="auto"/>
      </w:divBdr>
    </w:div>
    <w:div w:id="1909925582">
      <w:bodyDiv w:val="1"/>
      <w:marLeft w:val="0"/>
      <w:marRight w:val="0"/>
      <w:marTop w:val="0"/>
      <w:marBottom w:val="0"/>
      <w:divBdr>
        <w:top w:val="none" w:sz="0" w:space="0" w:color="auto"/>
        <w:left w:val="none" w:sz="0" w:space="0" w:color="auto"/>
        <w:bottom w:val="none" w:sz="0" w:space="0" w:color="auto"/>
        <w:right w:val="none" w:sz="0" w:space="0" w:color="auto"/>
      </w:divBdr>
    </w:div>
    <w:div w:id="1921481812">
      <w:bodyDiv w:val="1"/>
      <w:marLeft w:val="0"/>
      <w:marRight w:val="0"/>
      <w:marTop w:val="0"/>
      <w:marBottom w:val="0"/>
      <w:divBdr>
        <w:top w:val="none" w:sz="0" w:space="0" w:color="auto"/>
        <w:left w:val="none" w:sz="0" w:space="0" w:color="auto"/>
        <w:bottom w:val="none" w:sz="0" w:space="0" w:color="auto"/>
        <w:right w:val="none" w:sz="0" w:space="0" w:color="auto"/>
      </w:divBdr>
    </w:div>
    <w:div w:id="1924104162">
      <w:bodyDiv w:val="1"/>
      <w:marLeft w:val="0"/>
      <w:marRight w:val="0"/>
      <w:marTop w:val="0"/>
      <w:marBottom w:val="0"/>
      <w:divBdr>
        <w:top w:val="none" w:sz="0" w:space="0" w:color="auto"/>
        <w:left w:val="none" w:sz="0" w:space="0" w:color="auto"/>
        <w:bottom w:val="none" w:sz="0" w:space="0" w:color="auto"/>
        <w:right w:val="none" w:sz="0" w:space="0" w:color="auto"/>
      </w:divBdr>
    </w:div>
    <w:div w:id="1930893337">
      <w:bodyDiv w:val="1"/>
      <w:marLeft w:val="0"/>
      <w:marRight w:val="0"/>
      <w:marTop w:val="0"/>
      <w:marBottom w:val="0"/>
      <w:divBdr>
        <w:top w:val="none" w:sz="0" w:space="0" w:color="auto"/>
        <w:left w:val="none" w:sz="0" w:space="0" w:color="auto"/>
        <w:bottom w:val="none" w:sz="0" w:space="0" w:color="auto"/>
        <w:right w:val="none" w:sz="0" w:space="0" w:color="auto"/>
      </w:divBdr>
    </w:div>
    <w:div w:id="1937329144">
      <w:bodyDiv w:val="1"/>
      <w:marLeft w:val="0"/>
      <w:marRight w:val="0"/>
      <w:marTop w:val="0"/>
      <w:marBottom w:val="0"/>
      <w:divBdr>
        <w:top w:val="none" w:sz="0" w:space="0" w:color="auto"/>
        <w:left w:val="none" w:sz="0" w:space="0" w:color="auto"/>
        <w:bottom w:val="none" w:sz="0" w:space="0" w:color="auto"/>
        <w:right w:val="none" w:sz="0" w:space="0" w:color="auto"/>
      </w:divBdr>
    </w:div>
    <w:div w:id="1943954237">
      <w:bodyDiv w:val="1"/>
      <w:marLeft w:val="0"/>
      <w:marRight w:val="0"/>
      <w:marTop w:val="0"/>
      <w:marBottom w:val="0"/>
      <w:divBdr>
        <w:top w:val="none" w:sz="0" w:space="0" w:color="auto"/>
        <w:left w:val="none" w:sz="0" w:space="0" w:color="auto"/>
        <w:bottom w:val="none" w:sz="0" w:space="0" w:color="auto"/>
        <w:right w:val="none" w:sz="0" w:space="0" w:color="auto"/>
      </w:divBdr>
    </w:div>
    <w:div w:id="1955555279">
      <w:bodyDiv w:val="1"/>
      <w:marLeft w:val="0"/>
      <w:marRight w:val="0"/>
      <w:marTop w:val="0"/>
      <w:marBottom w:val="0"/>
      <w:divBdr>
        <w:top w:val="none" w:sz="0" w:space="0" w:color="auto"/>
        <w:left w:val="none" w:sz="0" w:space="0" w:color="auto"/>
        <w:bottom w:val="none" w:sz="0" w:space="0" w:color="auto"/>
        <w:right w:val="none" w:sz="0" w:space="0" w:color="auto"/>
      </w:divBdr>
    </w:div>
    <w:div w:id="1965698548">
      <w:bodyDiv w:val="1"/>
      <w:marLeft w:val="0"/>
      <w:marRight w:val="0"/>
      <w:marTop w:val="0"/>
      <w:marBottom w:val="0"/>
      <w:divBdr>
        <w:top w:val="none" w:sz="0" w:space="0" w:color="auto"/>
        <w:left w:val="none" w:sz="0" w:space="0" w:color="auto"/>
        <w:bottom w:val="none" w:sz="0" w:space="0" w:color="auto"/>
        <w:right w:val="none" w:sz="0" w:space="0" w:color="auto"/>
      </w:divBdr>
    </w:div>
    <w:div w:id="1980644793">
      <w:bodyDiv w:val="1"/>
      <w:marLeft w:val="0"/>
      <w:marRight w:val="0"/>
      <w:marTop w:val="0"/>
      <w:marBottom w:val="0"/>
      <w:divBdr>
        <w:top w:val="none" w:sz="0" w:space="0" w:color="auto"/>
        <w:left w:val="none" w:sz="0" w:space="0" w:color="auto"/>
        <w:bottom w:val="none" w:sz="0" w:space="0" w:color="auto"/>
        <w:right w:val="none" w:sz="0" w:space="0" w:color="auto"/>
      </w:divBdr>
    </w:div>
    <w:div w:id="1981153319">
      <w:bodyDiv w:val="1"/>
      <w:marLeft w:val="0"/>
      <w:marRight w:val="0"/>
      <w:marTop w:val="0"/>
      <w:marBottom w:val="0"/>
      <w:divBdr>
        <w:top w:val="none" w:sz="0" w:space="0" w:color="auto"/>
        <w:left w:val="none" w:sz="0" w:space="0" w:color="auto"/>
        <w:bottom w:val="none" w:sz="0" w:space="0" w:color="auto"/>
        <w:right w:val="none" w:sz="0" w:space="0" w:color="auto"/>
      </w:divBdr>
    </w:div>
    <w:div w:id="2008512222">
      <w:bodyDiv w:val="1"/>
      <w:marLeft w:val="0"/>
      <w:marRight w:val="0"/>
      <w:marTop w:val="0"/>
      <w:marBottom w:val="0"/>
      <w:divBdr>
        <w:top w:val="none" w:sz="0" w:space="0" w:color="auto"/>
        <w:left w:val="none" w:sz="0" w:space="0" w:color="auto"/>
        <w:bottom w:val="none" w:sz="0" w:space="0" w:color="auto"/>
        <w:right w:val="none" w:sz="0" w:space="0" w:color="auto"/>
      </w:divBdr>
    </w:div>
    <w:div w:id="2009558850">
      <w:bodyDiv w:val="1"/>
      <w:marLeft w:val="0"/>
      <w:marRight w:val="0"/>
      <w:marTop w:val="0"/>
      <w:marBottom w:val="0"/>
      <w:divBdr>
        <w:top w:val="none" w:sz="0" w:space="0" w:color="auto"/>
        <w:left w:val="none" w:sz="0" w:space="0" w:color="auto"/>
        <w:bottom w:val="none" w:sz="0" w:space="0" w:color="auto"/>
        <w:right w:val="none" w:sz="0" w:space="0" w:color="auto"/>
      </w:divBdr>
    </w:div>
    <w:div w:id="2014649191">
      <w:bodyDiv w:val="1"/>
      <w:marLeft w:val="0"/>
      <w:marRight w:val="0"/>
      <w:marTop w:val="0"/>
      <w:marBottom w:val="0"/>
      <w:divBdr>
        <w:top w:val="none" w:sz="0" w:space="0" w:color="auto"/>
        <w:left w:val="none" w:sz="0" w:space="0" w:color="auto"/>
        <w:bottom w:val="none" w:sz="0" w:space="0" w:color="auto"/>
        <w:right w:val="none" w:sz="0" w:space="0" w:color="auto"/>
      </w:divBdr>
    </w:div>
    <w:div w:id="2028405241">
      <w:bodyDiv w:val="1"/>
      <w:marLeft w:val="0"/>
      <w:marRight w:val="0"/>
      <w:marTop w:val="0"/>
      <w:marBottom w:val="0"/>
      <w:divBdr>
        <w:top w:val="none" w:sz="0" w:space="0" w:color="auto"/>
        <w:left w:val="none" w:sz="0" w:space="0" w:color="auto"/>
        <w:bottom w:val="none" w:sz="0" w:space="0" w:color="auto"/>
        <w:right w:val="none" w:sz="0" w:space="0" w:color="auto"/>
      </w:divBdr>
    </w:div>
    <w:div w:id="2035183679">
      <w:bodyDiv w:val="1"/>
      <w:marLeft w:val="0"/>
      <w:marRight w:val="0"/>
      <w:marTop w:val="0"/>
      <w:marBottom w:val="0"/>
      <w:divBdr>
        <w:top w:val="none" w:sz="0" w:space="0" w:color="auto"/>
        <w:left w:val="none" w:sz="0" w:space="0" w:color="auto"/>
        <w:bottom w:val="none" w:sz="0" w:space="0" w:color="auto"/>
        <w:right w:val="none" w:sz="0" w:space="0" w:color="auto"/>
      </w:divBdr>
    </w:div>
    <w:div w:id="2056152619">
      <w:bodyDiv w:val="1"/>
      <w:marLeft w:val="0"/>
      <w:marRight w:val="0"/>
      <w:marTop w:val="0"/>
      <w:marBottom w:val="0"/>
      <w:divBdr>
        <w:top w:val="none" w:sz="0" w:space="0" w:color="auto"/>
        <w:left w:val="none" w:sz="0" w:space="0" w:color="auto"/>
        <w:bottom w:val="none" w:sz="0" w:space="0" w:color="auto"/>
        <w:right w:val="none" w:sz="0" w:space="0" w:color="auto"/>
      </w:divBdr>
    </w:div>
    <w:div w:id="2066709836">
      <w:bodyDiv w:val="1"/>
      <w:marLeft w:val="0"/>
      <w:marRight w:val="0"/>
      <w:marTop w:val="0"/>
      <w:marBottom w:val="0"/>
      <w:divBdr>
        <w:top w:val="none" w:sz="0" w:space="0" w:color="auto"/>
        <w:left w:val="none" w:sz="0" w:space="0" w:color="auto"/>
        <w:bottom w:val="none" w:sz="0" w:space="0" w:color="auto"/>
        <w:right w:val="none" w:sz="0" w:space="0" w:color="auto"/>
      </w:divBdr>
    </w:div>
    <w:div w:id="2079084106">
      <w:bodyDiv w:val="1"/>
      <w:marLeft w:val="0"/>
      <w:marRight w:val="0"/>
      <w:marTop w:val="0"/>
      <w:marBottom w:val="0"/>
      <w:divBdr>
        <w:top w:val="none" w:sz="0" w:space="0" w:color="auto"/>
        <w:left w:val="none" w:sz="0" w:space="0" w:color="auto"/>
        <w:bottom w:val="none" w:sz="0" w:space="0" w:color="auto"/>
        <w:right w:val="none" w:sz="0" w:space="0" w:color="auto"/>
      </w:divBdr>
    </w:div>
    <w:div w:id="2105103198">
      <w:bodyDiv w:val="1"/>
      <w:marLeft w:val="0"/>
      <w:marRight w:val="0"/>
      <w:marTop w:val="0"/>
      <w:marBottom w:val="0"/>
      <w:divBdr>
        <w:top w:val="none" w:sz="0" w:space="0" w:color="auto"/>
        <w:left w:val="none" w:sz="0" w:space="0" w:color="auto"/>
        <w:bottom w:val="none" w:sz="0" w:space="0" w:color="auto"/>
        <w:right w:val="none" w:sz="0" w:space="0" w:color="auto"/>
      </w:divBdr>
    </w:div>
    <w:div w:id="2128310007">
      <w:bodyDiv w:val="1"/>
      <w:marLeft w:val="0"/>
      <w:marRight w:val="0"/>
      <w:marTop w:val="0"/>
      <w:marBottom w:val="0"/>
      <w:divBdr>
        <w:top w:val="none" w:sz="0" w:space="0" w:color="auto"/>
        <w:left w:val="none" w:sz="0" w:space="0" w:color="auto"/>
        <w:bottom w:val="none" w:sz="0" w:space="0" w:color="auto"/>
        <w:right w:val="none" w:sz="0" w:space="0" w:color="auto"/>
      </w:divBdr>
    </w:div>
    <w:div w:id="2131630781">
      <w:bodyDiv w:val="1"/>
      <w:marLeft w:val="0"/>
      <w:marRight w:val="0"/>
      <w:marTop w:val="0"/>
      <w:marBottom w:val="0"/>
      <w:divBdr>
        <w:top w:val="none" w:sz="0" w:space="0" w:color="auto"/>
        <w:left w:val="none" w:sz="0" w:space="0" w:color="auto"/>
        <w:bottom w:val="none" w:sz="0" w:space="0" w:color="auto"/>
        <w:right w:val="none" w:sz="0" w:space="0" w:color="auto"/>
      </w:divBdr>
    </w:div>
    <w:div w:id="214434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5" Type="http://schemas.openxmlformats.org/officeDocument/2006/relationships/webSettings" Target="webSettings.xml"/><Relationship Id="rId10" Type="http://schemas.openxmlformats.org/officeDocument/2006/relationships/hyperlink" Target="https://www.sciencedirect.com/" TargetMode="External"/><Relationship Id="rId4" Type="http://schemas.openxmlformats.org/officeDocument/2006/relationships/settings" Target="settings.xml"/><Relationship Id="rId9" Type="http://schemas.openxmlformats.org/officeDocument/2006/relationships/hyperlink" Target="https://www.semanticscholar.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Cos25</b:Tag>
    <b:SourceType>Book</b:SourceType>
    <b:Guid>{6D8AC799-3D9C-4C6C-A7BA-3D9164F0892A}</b:Guid>
    <b:Author>
      <b:Author>
        <b:NameList>
          <b:Person>
            <b:Last>Cosgrove J</b:Last>
            <b:First>Cachia</b:First>
            <b:Middle>R.</b:Middle>
          </b:Person>
        </b:NameList>
      </b:Author>
    </b:Author>
    <b:Title>DigComp 3.0: European Digital Competence Framework, Fifth Edition</b:Title>
    <b:Year>2025</b:Year>
    <b:Publisher>Office of the European Union.</b:Publisher>
    <b:RefOrder>1</b:RefOrder>
  </b:Source>
  <b:Source>
    <b:Tag>Law18</b:Tag>
    <b:SourceType>Book</b:SourceType>
    <b:Guid>{BBFC43CC-5A3F-4A39-A222-BA18733D771E}</b:Guid>
    <b:Author>
      <b:Author>
        <b:NameList>
          <b:Person>
            <b:Last>Law N</b:Last>
            <b:First>Woo</b:First>
            <b:Middle>D, de la Torre J, Wong G</b:Middle>
          </b:Person>
        </b:NameList>
      </b:Author>
    </b:Author>
    <b:Title>A Global Framework of Reference on Digital Literacy Skills for Indicator</b:Title>
    <b:Year>2018</b:Year>
    <b:Publisher>UNESCO Institute for Statistics</b:Publisher>
    <b:RefOrder>2</b:RefOrder>
  </b:Source>
  <b:Source>
    <b:Tag>LêA23</b:Tag>
    <b:SourceType>Book</b:SourceType>
    <b:Guid>{2CFE854E-4635-40B5-B4B5-60B3B18C5067}</b:Guid>
    <b:Author>
      <b:Author>
        <b:NameList>
          <b:Person>
            <b:Last>Vinh</b:Last>
            <b:First>Lê</b:First>
            <b:Middle>Anh</b:Middle>
          </b:Person>
        </b:NameList>
      </b:Author>
    </b:Author>
    <b:Title>Technology in Education: A Case Study on Viet Nam</b:Title>
    <b:Year>2023</b:Year>
    <b:Publisher>UNESCO Institute for Statistics</b:Publisher>
    <b:RefOrder>7</b:RefOrder>
  </b:Source>
  <b:Source>
    <b:Tag>LuậtANM</b:Tag>
    <b:SourceType>Book</b:SourceType>
    <b:Guid>{ECDDFAEA-F91F-48DA-ACA5-1B31D76BED48}</b:Guid>
    <b:Title>Luật An Ninh Mạng</b:Title>
    <b:Author>
      <b:Author>
        <b:NameList>
          <b:Person>
            <b:Last>Quốc Hội</b:Last>
          </b:Person>
        </b:NameList>
      </b:Author>
    </b:Author>
    <b:Year>2018</b:Year>
    <b:RefOrder>4</b:RefOrder>
  </b:Source>
  <b:Source>
    <b:Tag>BộT</b:Tag>
    <b:SourceType>Book</b:SourceType>
    <b:Guid>{73F15CD9-EBAC-4A53-8464-DE7981FEA202}</b:Guid>
    <b:Author>
      <b:Author>
        <b:NameList>
          <b:Person>
            <b:Last>Bộ Thông tin và Truyền thông</b:Last>
          </b:Person>
        </b:NameList>
      </b:Author>
    </b:Author>
    <b:Title>Bộ Quy tắc ứng xử trên mạng xã hội, ban hành kèm theo Quyết định số 874/QĐ-BTTTT</b:Title>
    <b:Year>2021</b:Year>
    <b:RefOrder>5</b:RefOrder>
  </b:Source>
  <b:Source>
    <b:Tag>Việ</b:Tag>
    <b:SourceType>Book</b:SourceType>
    <b:Guid>{ED3BBECD-90DA-42D4-BCE3-A9B6FD6306FF}</b:Guid>
    <b:Title>Tài liệu hướng dẫn sử dụng trí tuệ nhân tạo trong dạy và học.</b:Title>
    <b:Author>
      <b:Author>
        <b:NameList>
          <b:Person>
            <b:Last>Viện Khoa học Giáo dục Việt Nam</b:Last>
          </b:Person>
        </b:NameList>
      </b:Author>
    </b:Author>
    <b:RefOrder>3</b:RefOrder>
  </b:Source>
  <b:Source>
    <b:Tag>UNE23</b:Tag>
    <b:SourceType>Book</b:SourceType>
    <b:Guid>{922E807D-A34F-409A-802C-0E3FA32AD889}</b:Guid>
    <b:Author>
      <b:Author>
        <b:NameList>
          <b:Person>
            <b:Last>UNESCO</b:Last>
          </b:Person>
        </b:NameList>
      </b:Author>
    </b:Author>
    <b:Title>Hướng dẫn về AI tạo sinh trong giáo dục và nghiên cứu.</b:Title>
    <b:Year>2023</b:Year>
    <b:RefOrder>6</b:RefOrder>
  </b:Source>
</b:Sources>
</file>

<file path=customXml/itemProps1.xml><?xml version="1.0" encoding="utf-8"?>
<ds:datastoreItem xmlns:ds="http://schemas.openxmlformats.org/officeDocument/2006/customXml" ds:itemID="{FA4B3563-3719-4D07-9D2B-874202799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7</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Links>
    <vt:vector size="924" baseType="variant">
      <vt:variant>
        <vt:i4>1179652</vt:i4>
      </vt:variant>
      <vt:variant>
        <vt:i4>1035</vt:i4>
      </vt:variant>
      <vt:variant>
        <vt:i4>0</vt:i4>
      </vt:variant>
      <vt:variant>
        <vt:i4>5</vt:i4>
      </vt:variant>
      <vt:variant>
        <vt:lpwstr>https://lookerstudio.google.com/</vt:lpwstr>
      </vt:variant>
      <vt:variant>
        <vt:lpwstr/>
      </vt:variant>
      <vt:variant>
        <vt:i4>8126567</vt:i4>
      </vt:variant>
      <vt:variant>
        <vt:i4>1032</vt:i4>
      </vt:variant>
      <vt:variant>
        <vt:i4>0</vt:i4>
      </vt:variant>
      <vt:variant>
        <vt:i4>5</vt:i4>
      </vt:variant>
      <vt:variant>
        <vt:lpwstr>https://github.com/</vt:lpwstr>
      </vt:variant>
      <vt:variant>
        <vt:lpwstr/>
      </vt:variant>
      <vt:variant>
        <vt:i4>3538983</vt:i4>
      </vt:variant>
      <vt:variant>
        <vt:i4>1029</vt:i4>
      </vt:variant>
      <vt:variant>
        <vt:i4>0</vt:i4>
      </vt:variant>
      <vt:variant>
        <vt:i4>5</vt:i4>
      </vt:variant>
      <vt:variant>
        <vt:lpwstr>https://www.sciencedirect.com/</vt:lpwstr>
      </vt:variant>
      <vt:variant>
        <vt:lpwstr/>
      </vt:variant>
      <vt:variant>
        <vt:i4>4522068</vt:i4>
      </vt:variant>
      <vt:variant>
        <vt:i4>1026</vt:i4>
      </vt:variant>
      <vt:variant>
        <vt:i4>0</vt:i4>
      </vt:variant>
      <vt:variant>
        <vt:i4>5</vt:i4>
      </vt:variant>
      <vt:variant>
        <vt:lpwstr>https://www.semanticscholar.org/</vt:lpwstr>
      </vt:variant>
      <vt:variant>
        <vt:lpwstr/>
      </vt:variant>
      <vt:variant>
        <vt:i4>3211360</vt:i4>
      </vt:variant>
      <vt:variant>
        <vt:i4>1023</vt:i4>
      </vt:variant>
      <vt:variant>
        <vt:i4>0</vt:i4>
      </vt:variant>
      <vt:variant>
        <vt:i4>5</vt:i4>
      </vt:variant>
      <vt:variant>
        <vt:lpwstr>https://scholar.google.com/</vt:lpwstr>
      </vt:variant>
      <vt:variant>
        <vt:lpwstr/>
      </vt:variant>
      <vt:variant>
        <vt:i4>4128869</vt:i4>
      </vt:variant>
      <vt:variant>
        <vt:i4>1020</vt:i4>
      </vt:variant>
      <vt:variant>
        <vt:i4>0</vt:i4>
      </vt:variant>
      <vt:variant>
        <vt:i4>5</vt:i4>
      </vt:variant>
      <vt:variant>
        <vt:lpwstr>https://perplexity.ai/</vt:lpwstr>
      </vt:variant>
      <vt:variant>
        <vt:lpwstr/>
      </vt:variant>
      <vt:variant>
        <vt:i4>7864438</vt:i4>
      </vt:variant>
      <vt:variant>
        <vt:i4>1017</vt:i4>
      </vt:variant>
      <vt:variant>
        <vt:i4>0</vt:i4>
      </vt:variant>
      <vt:variant>
        <vt:i4>5</vt:i4>
      </vt:variant>
      <vt:variant>
        <vt:lpwstr>https://notebooklm.google.com/</vt:lpwstr>
      </vt:variant>
      <vt:variant>
        <vt:lpwstr/>
      </vt:variant>
      <vt:variant>
        <vt:i4>8257641</vt:i4>
      </vt:variant>
      <vt:variant>
        <vt:i4>1014</vt:i4>
      </vt:variant>
      <vt:variant>
        <vt:i4>0</vt:i4>
      </vt:variant>
      <vt:variant>
        <vt:i4>5</vt:i4>
      </vt:variant>
      <vt:variant>
        <vt:lpwstr>https://gemini.google.com/</vt:lpwstr>
      </vt:variant>
      <vt:variant>
        <vt:lpwstr/>
      </vt:variant>
      <vt:variant>
        <vt:i4>1245279</vt:i4>
      </vt:variant>
      <vt:variant>
        <vt:i4>1011</vt:i4>
      </vt:variant>
      <vt:variant>
        <vt:i4>0</vt:i4>
      </vt:variant>
      <vt:variant>
        <vt:i4>5</vt:i4>
      </vt:variant>
      <vt:variant>
        <vt:lpwstr>https://chatgpt.com/</vt:lpwstr>
      </vt:variant>
      <vt:variant>
        <vt:lpwstr/>
      </vt:variant>
      <vt:variant>
        <vt:i4>7077946</vt:i4>
      </vt:variant>
      <vt:variant>
        <vt:i4>1008</vt:i4>
      </vt:variant>
      <vt:variant>
        <vt:i4>0</vt:i4>
      </vt:variant>
      <vt:variant>
        <vt:i4>5</vt:i4>
      </vt:variant>
      <vt:variant>
        <vt:lpwstr>https://gamma.app/</vt:lpwstr>
      </vt:variant>
      <vt:variant>
        <vt:lpwstr/>
      </vt:variant>
      <vt:variant>
        <vt:i4>6815778</vt:i4>
      </vt:variant>
      <vt:variant>
        <vt:i4>1005</vt:i4>
      </vt:variant>
      <vt:variant>
        <vt:i4>0</vt:i4>
      </vt:variant>
      <vt:variant>
        <vt:i4>5</vt:i4>
      </vt:variant>
      <vt:variant>
        <vt:lpwstr>https://canva.com/</vt:lpwstr>
      </vt:variant>
      <vt:variant>
        <vt:lpwstr/>
      </vt:variant>
      <vt:variant>
        <vt:i4>7864438</vt:i4>
      </vt:variant>
      <vt:variant>
        <vt:i4>1002</vt:i4>
      </vt:variant>
      <vt:variant>
        <vt:i4>0</vt:i4>
      </vt:variant>
      <vt:variant>
        <vt:i4>5</vt:i4>
      </vt:variant>
      <vt:variant>
        <vt:lpwstr>https://notebooklm.google.com/</vt:lpwstr>
      </vt:variant>
      <vt:variant>
        <vt:lpwstr/>
      </vt:variant>
      <vt:variant>
        <vt:i4>4128869</vt:i4>
      </vt:variant>
      <vt:variant>
        <vt:i4>999</vt:i4>
      </vt:variant>
      <vt:variant>
        <vt:i4>0</vt:i4>
      </vt:variant>
      <vt:variant>
        <vt:i4>5</vt:i4>
      </vt:variant>
      <vt:variant>
        <vt:lpwstr>https://perplexity.ai/</vt:lpwstr>
      </vt:variant>
      <vt:variant>
        <vt:lpwstr/>
      </vt:variant>
      <vt:variant>
        <vt:i4>3539007</vt:i4>
      </vt:variant>
      <vt:variant>
        <vt:i4>996</vt:i4>
      </vt:variant>
      <vt:variant>
        <vt:i4>0</vt:i4>
      </vt:variant>
      <vt:variant>
        <vt:i4>5</vt:i4>
      </vt:variant>
      <vt:variant>
        <vt:lpwstr>https://copilot.microsoft.com/</vt:lpwstr>
      </vt:variant>
      <vt:variant>
        <vt:lpwstr/>
      </vt:variant>
      <vt:variant>
        <vt:i4>2293857</vt:i4>
      </vt:variant>
      <vt:variant>
        <vt:i4>993</vt:i4>
      </vt:variant>
      <vt:variant>
        <vt:i4>0</vt:i4>
      </vt:variant>
      <vt:variant>
        <vt:i4>5</vt:i4>
      </vt:variant>
      <vt:variant>
        <vt:lpwstr>https://claude.ai/</vt:lpwstr>
      </vt:variant>
      <vt:variant>
        <vt:lpwstr/>
      </vt:variant>
      <vt:variant>
        <vt:i4>8257641</vt:i4>
      </vt:variant>
      <vt:variant>
        <vt:i4>990</vt:i4>
      </vt:variant>
      <vt:variant>
        <vt:i4>0</vt:i4>
      </vt:variant>
      <vt:variant>
        <vt:i4>5</vt:i4>
      </vt:variant>
      <vt:variant>
        <vt:lpwstr>https://gemini.google.com/</vt:lpwstr>
      </vt:variant>
      <vt:variant>
        <vt:lpwstr/>
      </vt:variant>
      <vt:variant>
        <vt:i4>1245279</vt:i4>
      </vt:variant>
      <vt:variant>
        <vt:i4>987</vt:i4>
      </vt:variant>
      <vt:variant>
        <vt:i4>0</vt:i4>
      </vt:variant>
      <vt:variant>
        <vt:i4>5</vt:i4>
      </vt:variant>
      <vt:variant>
        <vt:lpwstr>https://chatgpt.com/</vt:lpwstr>
      </vt:variant>
      <vt:variant>
        <vt:lpwstr/>
      </vt:variant>
      <vt:variant>
        <vt:i4>1507343</vt:i4>
      </vt:variant>
      <vt:variant>
        <vt:i4>984</vt:i4>
      </vt:variant>
      <vt:variant>
        <vt:i4>0</vt:i4>
      </vt:variant>
      <vt:variant>
        <vt:i4>5</vt:i4>
      </vt:variant>
      <vt:variant>
        <vt:lpwstr>https://linkedin.com/</vt:lpwstr>
      </vt:variant>
      <vt:variant>
        <vt:lpwstr/>
      </vt:variant>
      <vt:variant>
        <vt:i4>8126567</vt:i4>
      </vt:variant>
      <vt:variant>
        <vt:i4>981</vt:i4>
      </vt:variant>
      <vt:variant>
        <vt:i4>0</vt:i4>
      </vt:variant>
      <vt:variant>
        <vt:i4>5</vt:i4>
      </vt:variant>
      <vt:variant>
        <vt:lpwstr>https://github.com/</vt:lpwstr>
      </vt:variant>
      <vt:variant>
        <vt:lpwstr/>
      </vt:variant>
      <vt:variant>
        <vt:i4>6488162</vt:i4>
      </vt:variant>
      <vt:variant>
        <vt:i4>978</vt:i4>
      </vt:variant>
      <vt:variant>
        <vt:i4>0</vt:i4>
      </vt:variant>
      <vt:variant>
        <vt:i4>5</vt:i4>
      </vt:variant>
      <vt:variant>
        <vt:lpwstr>https://onedrive.live.com/</vt:lpwstr>
      </vt:variant>
      <vt:variant>
        <vt:lpwstr/>
      </vt:variant>
      <vt:variant>
        <vt:i4>3997751</vt:i4>
      </vt:variant>
      <vt:variant>
        <vt:i4>975</vt:i4>
      </vt:variant>
      <vt:variant>
        <vt:i4>0</vt:i4>
      </vt:variant>
      <vt:variant>
        <vt:i4>5</vt:i4>
      </vt:variant>
      <vt:variant>
        <vt:lpwstr>https://account.microsoft.com/</vt:lpwstr>
      </vt:variant>
      <vt:variant>
        <vt:lpwstr/>
      </vt:variant>
      <vt:variant>
        <vt:i4>5767181</vt:i4>
      </vt:variant>
      <vt:variant>
        <vt:i4>972</vt:i4>
      </vt:variant>
      <vt:variant>
        <vt:i4>0</vt:i4>
      </vt:variant>
      <vt:variant>
        <vt:i4>5</vt:i4>
      </vt:variant>
      <vt:variant>
        <vt:lpwstr>https://drive.google.com/</vt:lpwstr>
      </vt:variant>
      <vt:variant>
        <vt:lpwstr/>
      </vt:variant>
      <vt:variant>
        <vt:i4>65589</vt:i4>
      </vt:variant>
      <vt:variant>
        <vt:i4>969</vt:i4>
      </vt:variant>
      <vt:variant>
        <vt:i4>0</vt:i4>
      </vt:variant>
      <vt:variant>
        <vt:i4>5</vt:i4>
      </vt:variant>
      <vt:variant>
        <vt:lpwstr>mailto:NguyenVanA2026@gmail.com</vt:lpwstr>
      </vt:variant>
      <vt:variant>
        <vt:lpwstr/>
      </vt:variant>
      <vt:variant>
        <vt:i4>8192111</vt:i4>
      </vt:variant>
      <vt:variant>
        <vt:i4>966</vt:i4>
      </vt:variant>
      <vt:variant>
        <vt:i4>0</vt:i4>
      </vt:variant>
      <vt:variant>
        <vt:i4>5</vt:i4>
      </vt:variant>
      <vt:variant>
        <vt:lpwstr>https://accounts.google.com/signup</vt:lpwstr>
      </vt:variant>
      <vt:variant>
        <vt:lpwstr/>
      </vt:variant>
      <vt:variant>
        <vt:i4>1179652</vt:i4>
      </vt:variant>
      <vt:variant>
        <vt:i4>963</vt:i4>
      </vt:variant>
      <vt:variant>
        <vt:i4>0</vt:i4>
      </vt:variant>
      <vt:variant>
        <vt:i4>5</vt:i4>
      </vt:variant>
      <vt:variant>
        <vt:lpwstr>https://lookerstudio.google.com/</vt:lpwstr>
      </vt:variant>
      <vt:variant>
        <vt:lpwstr/>
      </vt:variant>
      <vt:variant>
        <vt:i4>1179652</vt:i4>
      </vt:variant>
      <vt:variant>
        <vt:i4>960</vt:i4>
      </vt:variant>
      <vt:variant>
        <vt:i4>0</vt:i4>
      </vt:variant>
      <vt:variant>
        <vt:i4>5</vt:i4>
      </vt:variant>
      <vt:variant>
        <vt:lpwstr>https://lookerstudio.google.com/</vt:lpwstr>
      </vt:variant>
      <vt:variant>
        <vt:lpwstr/>
      </vt:variant>
      <vt:variant>
        <vt:i4>4390934</vt:i4>
      </vt:variant>
      <vt:variant>
        <vt:i4>891</vt:i4>
      </vt:variant>
      <vt:variant>
        <vt:i4>0</vt:i4>
      </vt:variant>
      <vt:variant>
        <vt:i4>5</vt:i4>
      </vt:variant>
      <vt:variant>
        <vt:lpwstr>https://zoom.us/download</vt:lpwstr>
      </vt:variant>
      <vt:variant>
        <vt:lpwstr/>
      </vt:variant>
      <vt:variant>
        <vt:i4>4784136</vt:i4>
      </vt:variant>
      <vt:variant>
        <vt:i4>888</vt:i4>
      </vt:variant>
      <vt:variant>
        <vt:i4>0</vt:i4>
      </vt:variant>
      <vt:variant>
        <vt:i4>5</vt:i4>
      </vt:variant>
      <vt:variant>
        <vt:lpwstr>https://zoom.us/</vt:lpwstr>
      </vt:variant>
      <vt:variant>
        <vt:lpwstr/>
      </vt:variant>
      <vt:variant>
        <vt:i4>458846</vt:i4>
      </vt:variant>
      <vt:variant>
        <vt:i4>885</vt:i4>
      </vt:variant>
      <vt:variant>
        <vt:i4>0</vt:i4>
      </vt:variant>
      <vt:variant>
        <vt:i4>5</vt:i4>
      </vt:variant>
      <vt:variant>
        <vt:lpwstr>https://www.microsoft.com/vi-vn/microsoft-teams/download-app</vt:lpwstr>
      </vt:variant>
      <vt:variant>
        <vt:lpwstr/>
      </vt:variant>
      <vt:variant>
        <vt:i4>5701714</vt:i4>
      </vt:variant>
      <vt:variant>
        <vt:i4>882</vt:i4>
      </vt:variant>
      <vt:variant>
        <vt:i4>0</vt:i4>
      </vt:variant>
      <vt:variant>
        <vt:i4>5</vt:i4>
      </vt:variant>
      <vt:variant>
        <vt:lpwstr>https://teams.microsoft.com/</vt:lpwstr>
      </vt:variant>
      <vt:variant>
        <vt:lpwstr/>
      </vt:variant>
      <vt:variant>
        <vt:i4>655365</vt:i4>
      </vt:variant>
      <vt:variant>
        <vt:i4>879</vt:i4>
      </vt:variant>
      <vt:variant>
        <vt:i4>0</vt:i4>
      </vt:variant>
      <vt:variant>
        <vt:i4>5</vt:i4>
      </vt:variant>
      <vt:variant>
        <vt:lpwstr>https://meet.google.com/</vt:lpwstr>
      </vt:variant>
      <vt:variant>
        <vt:lpwstr/>
      </vt:variant>
      <vt:variant>
        <vt:i4>655365</vt:i4>
      </vt:variant>
      <vt:variant>
        <vt:i4>876</vt:i4>
      </vt:variant>
      <vt:variant>
        <vt:i4>0</vt:i4>
      </vt:variant>
      <vt:variant>
        <vt:i4>5</vt:i4>
      </vt:variant>
      <vt:variant>
        <vt:lpwstr>https://meet.google.com/</vt:lpwstr>
      </vt:variant>
      <vt:variant>
        <vt:lpwstr/>
      </vt:variant>
      <vt:variant>
        <vt:i4>8126567</vt:i4>
      </vt:variant>
      <vt:variant>
        <vt:i4>861</vt:i4>
      </vt:variant>
      <vt:variant>
        <vt:i4>0</vt:i4>
      </vt:variant>
      <vt:variant>
        <vt:i4>5</vt:i4>
      </vt:variant>
      <vt:variant>
        <vt:lpwstr>https://github.com/</vt:lpwstr>
      </vt:variant>
      <vt:variant>
        <vt:lpwstr/>
      </vt:variant>
      <vt:variant>
        <vt:i4>6488162</vt:i4>
      </vt:variant>
      <vt:variant>
        <vt:i4>858</vt:i4>
      </vt:variant>
      <vt:variant>
        <vt:i4>0</vt:i4>
      </vt:variant>
      <vt:variant>
        <vt:i4>5</vt:i4>
      </vt:variant>
      <vt:variant>
        <vt:lpwstr>https://onedrive.live.com/</vt:lpwstr>
      </vt:variant>
      <vt:variant>
        <vt:lpwstr/>
      </vt:variant>
      <vt:variant>
        <vt:i4>5767181</vt:i4>
      </vt:variant>
      <vt:variant>
        <vt:i4>855</vt:i4>
      </vt:variant>
      <vt:variant>
        <vt:i4>0</vt:i4>
      </vt:variant>
      <vt:variant>
        <vt:i4>5</vt:i4>
      </vt:variant>
      <vt:variant>
        <vt:lpwstr>https://drive.google.com/</vt:lpwstr>
      </vt:variant>
      <vt:variant>
        <vt:lpwstr/>
      </vt:variant>
      <vt:variant>
        <vt:i4>6488162</vt:i4>
      </vt:variant>
      <vt:variant>
        <vt:i4>840</vt:i4>
      </vt:variant>
      <vt:variant>
        <vt:i4>0</vt:i4>
      </vt:variant>
      <vt:variant>
        <vt:i4>5</vt:i4>
      </vt:variant>
      <vt:variant>
        <vt:lpwstr>https://onedrive.live.com/</vt:lpwstr>
      </vt:variant>
      <vt:variant>
        <vt:lpwstr/>
      </vt:variant>
      <vt:variant>
        <vt:i4>5767181</vt:i4>
      </vt:variant>
      <vt:variant>
        <vt:i4>837</vt:i4>
      </vt:variant>
      <vt:variant>
        <vt:i4>0</vt:i4>
      </vt:variant>
      <vt:variant>
        <vt:i4>5</vt:i4>
      </vt:variant>
      <vt:variant>
        <vt:lpwstr>https://drive.google.com/</vt:lpwstr>
      </vt:variant>
      <vt:variant>
        <vt:lpwstr/>
      </vt:variant>
      <vt:variant>
        <vt:i4>8126567</vt:i4>
      </vt:variant>
      <vt:variant>
        <vt:i4>828</vt:i4>
      </vt:variant>
      <vt:variant>
        <vt:i4>0</vt:i4>
      </vt:variant>
      <vt:variant>
        <vt:i4>5</vt:i4>
      </vt:variant>
      <vt:variant>
        <vt:lpwstr>https://github.com/</vt:lpwstr>
      </vt:variant>
      <vt:variant>
        <vt:lpwstr/>
      </vt:variant>
      <vt:variant>
        <vt:i4>6488162</vt:i4>
      </vt:variant>
      <vt:variant>
        <vt:i4>825</vt:i4>
      </vt:variant>
      <vt:variant>
        <vt:i4>0</vt:i4>
      </vt:variant>
      <vt:variant>
        <vt:i4>5</vt:i4>
      </vt:variant>
      <vt:variant>
        <vt:lpwstr>https://onedrive.live.com/</vt:lpwstr>
      </vt:variant>
      <vt:variant>
        <vt:lpwstr/>
      </vt:variant>
      <vt:variant>
        <vt:i4>5767181</vt:i4>
      </vt:variant>
      <vt:variant>
        <vt:i4>822</vt:i4>
      </vt:variant>
      <vt:variant>
        <vt:i4>0</vt:i4>
      </vt:variant>
      <vt:variant>
        <vt:i4>5</vt:i4>
      </vt:variant>
      <vt:variant>
        <vt:lpwstr>https://drive.google.com/</vt:lpwstr>
      </vt:variant>
      <vt:variant>
        <vt:lpwstr/>
      </vt:variant>
      <vt:variant>
        <vt:i4>6422624</vt:i4>
      </vt:variant>
      <vt:variant>
        <vt:i4>801</vt:i4>
      </vt:variant>
      <vt:variant>
        <vt:i4>0</vt:i4>
      </vt:variant>
      <vt:variant>
        <vt:i4>5</vt:i4>
      </vt:variant>
      <vt:variant>
        <vt:lpwstr>https://images.google.com/</vt:lpwstr>
      </vt:variant>
      <vt:variant>
        <vt:lpwstr/>
      </vt:variant>
      <vt:variant>
        <vt:i4>1114175</vt:i4>
      </vt:variant>
      <vt:variant>
        <vt:i4>674</vt:i4>
      </vt:variant>
      <vt:variant>
        <vt:i4>0</vt:i4>
      </vt:variant>
      <vt:variant>
        <vt:i4>5</vt:i4>
      </vt:variant>
      <vt:variant>
        <vt:lpwstr/>
      </vt:variant>
      <vt:variant>
        <vt:lpwstr>_Toc238030657</vt:lpwstr>
      </vt:variant>
      <vt:variant>
        <vt:i4>1114175</vt:i4>
      </vt:variant>
      <vt:variant>
        <vt:i4>668</vt:i4>
      </vt:variant>
      <vt:variant>
        <vt:i4>0</vt:i4>
      </vt:variant>
      <vt:variant>
        <vt:i4>5</vt:i4>
      </vt:variant>
      <vt:variant>
        <vt:lpwstr/>
      </vt:variant>
      <vt:variant>
        <vt:lpwstr>_Toc238030656</vt:lpwstr>
      </vt:variant>
      <vt:variant>
        <vt:i4>1114175</vt:i4>
      </vt:variant>
      <vt:variant>
        <vt:i4>662</vt:i4>
      </vt:variant>
      <vt:variant>
        <vt:i4>0</vt:i4>
      </vt:variant>
      <vt:variant>
        <vt:i4>5</vt:i4>
      </vt:variant>
      <vt:variant>
        <vt:lpwstr/>
      </vt:variant>
      <vt:variant>
        <vt:lpwstr>_Toc238030655</vt:lpwstr>
      </vt:variant>
      <vt:variant>
        <vt:i4>1114175</vt:i4>
      </vt:variant>
      <vt:variant>
        <vt:i4>656</vt:i4>
      </vt:variant>
      <vt:variant>
        <vt:i4>0</vt:i4>
      </vt:variant>
      <vt:variant>
        <vt:i4>5</vt:i4>
      </vt:variant>
      <vt:variant>
        <vt:lpwstr/>
      </vt:variant>
      <vt:variant>
        <vt:lpwstr>_Toc238030654</vt:lpwstr>
      </vt:variant>
      <vt:variant>
        <vt:i4>1114175</vt:i4>
      </vt:variant>
      <vt:variant>
        <vt:i4>650</vt:i4>
      </vt:variant>
      <vt:variant>
        <vt:i4>0</vt:i4>
      </vt:variant>
      <vt:variant>
        <vt:i4>5</vt:i4>
      </vt:variant>
      <vt:variant>
        <vt:lpwstr/>
      </vt:variant>
      <vt:variant>
        <vt:lpwstr>_Toc238030653</vt:lpwstr>
      </vt:variant>
      <vt:variant>
        <vt:i4>1114175</vt:i4>
      </vt:variant>
      <vt:variant>
        <vt:i4>644</vt:i4>
      </vt:variant>
      <vt:variant>
        <vt:i4>0</vt:i4>
      </vt:variant>
      <vt:variant>
        <vt:i4>5</vt:i4>
      </vt:variant>
      <vt:variant>
        <vt:lpwstr/>
      </vt:variant>
      <vt:variant>
        <vt:lpwstr>_Toc238030652</vt:lpwstr>
      </vt:variant>
      <vt:variant>
        <vt:i4>1114175</vt:i4>
      </vt:variant>
      <vt:variant>
        <vt:i4>638</vt:i4>
      </vt:variant>
      <vt:variant>
        <vt:i4>0</vt:i4>
      </vt:variant>
      <vt:variant>
        <vt:i4>5</vt:i4>
      </vt:variant>
      <vt:variant>
        <vt:lpwstr/>
      </vt:variant>
      <vt:variant>
        <vt:lpwstr>_Toc238030651</vt:lpwstr>
      </vt:variant>
      <vt:variant>
        <vt:i4>1114175</vt:i4>
      </vt:variant>
      <vt:variant>
        <vt:i4>632</vt:i4>
      </vt:variant>
      <vt:variant>
        <vt:i4>0</vt:i4>
      </vt:variant>
      <vt:variant>
        <vt:i4>5</vt:i4>
      </vt:variant>
      <vt:variant>
        <vt:lpwstr/>
      </vt:variant>
      <vt:variant>
        <vt:lpwstr>_Toc238030650</vt:lpwstr>
      </vt:variant>
      <vt:variant>
        <vt:i4>1048639</vt:i4>
      </vt:variant>
      <vt:variant>
        <vt:i4>626</vt:i4>
      </vt:variant>
      <vt:variant>
        <vt:i4>0</vt:i4>
      </vt:variant>
      <vt:variant>
        <vt:i4>5</vt:i4>
      </vt:variant>
      <vt:variant>
        <vt:lpwstr/>
      </vt:variant>
      <vt:variant>
        <vt:lpwstr>_Toc238030649</vt:lpwstr>
      </vt:variant>
      <vt:variant>
        <vt:i4>1048639</vt:i4>
      </vt:variant>
      <vt:variant>
        <vt:i4>620</vt:i4>
      </vt:variant>
      <vt:variant>
        <vt:i4>0</vt:i4>
      </vt:variant>
      <vt:variant>
        <vt:i4>5</vt:i4>
      </vt:variant>
      <vt:variant>
        <vt:lpwstr/>
      </vt:variant>
      <vt:variant>
        <vt:lpwstr>_Toc238030648</vt:lpwstr>
      </vt:variant>
      <vt:variant>
        <vt:i4>1048639</vt:i4>
      </vt:variant>
      <vt:variant>
        <vt:i4>614</vt:i4>
      </vt:variant>
      <vt:variant>
        <vt:i4>0</vt:i4>
      </vt:variant>
      <vt:variant>
        <vt:i4>5</vt:i4>
      </vt:variant>
      <vt:variant>
        <vt:lpwstr/>
      </vt:variant>
      <vt:variant>
        <vt:lpwstr>_Toc238030647</vt:lpwstr>
      </vt:variant>
      <vt:variant>
        <vt:i4>1048639</vt:i4>
      </vt:variant>
      <vt:variant>
        <vt:i4>608</vt:i4>
      </vt:variant>
      <vt:variant>
        <vt:i4>0</vt:i4>
      </vt:variant>
      <vt:variant>
        <vt:i4>5</vt:i4>
      </vt:variant>
      <vt:variant>
        <vt:lpwstr/>
      </vt:variant>
      <vt:variant>
        <vt:lpwstr>_Toc238030646</vt:lpwstr>
      </vt:variant>
      <vt:variant>
        <vt:i4>1048639</vt:i4>
      </vt:variant>
      <vt:variant>
        <vt:i4>602</vt:i4>
      </vt:variant>
      <vt:variant>
        <vt:i4>0</vt:i4>
      </vt:variant>
      <vt:variant>
        <vt:i4>5</vt:i4>
      </vt:variant>
      <vt:variant>
        <vt:lpwstr/>
      </vt:variant>
      <vt:variant>
        <vt:lpwstr>_Toc238030645</vt:lpwstr>
      </vt:variant>
      <vt:variant>
        <vt:i4>1048639</vt:i4>
      </vt:variant>
      <vt:variant>
        <vt:i4>596</vt:i4>
      </vt:variant>
      <vt:variant>
        <vt:i4>0</vt:i4>
      </vt:variant>
      <vt:variant>
        <vt:i4>5</vt:i4>
      </vt:variant>
      <vt:variant>
        <vt:lpwstr/>
      </vt:variant>
      <vt:variant>
        <vt:lpwstr>_Toc238030644</vt:lpwstr>
      </vt:variant>
      <vt:variant>
        <vt:i4>1048639</vt:i4>
      </vt:variant>
      <vt:variant>
        <vt:i4>590</vt:i4>
      </vt:variant>
      <vt:variant>
        <vt:i4>0</vt:i4>
      </vt:variant>
      <vt:variant>
        <vt:i4>5</vt:i4>
      </vt:variant>
      <vt:variant>
        <vt:lpwstr/>
      </vt:variant>
      <vt:variant>
        <vt:lpwstr>_Toc238030643</vt:lpwstr>
      </vt:variant>
      <vt:variant>
        <vt:i4>1048639</vt:i4>
      </vt:variant>
      <vt:variant>
        <vt:i4>584</vt:i4>
      </vt:variant>
      <vt:variant>
        <vt:i4>0</vt:i4>
      </vt:variant>
      <vt:variant>
        <vt:i4>5</vt:i4>
      </vt:variant>
      <vt:variant>
        <vt:lpwstr/>
      </vt:variant>
      <vt:variant>
        <vt:lpwstr>_Toc238030642</vt:lpwstr>
      </vt:variant>
      <vt:variant>
        <vt:i4>1048639</vt:i4>
      </vt:variant>
      <vt:variant>
        <vt:i4>578</vt:i4>
      </vt:variant>
      <vt:variant>
        <vt:i4>0</vt:i4>
      </vt:variant>
      <vt:variant>
        <vt:i4>5</vt:i4>
      </vt:variant>
      <vt:variant>
        <vt:lpwstr/>
      </vt:variant>
      <vt:variant>
        <vt:lpwstr>_Toc238030641</vt:lpwstr>
      </vt:variant>
      <vt:variant>
        <vt:i4>1048639</vt:i4>
      </vt:variant>
      <vt:variant>
        <vt:i4>572</vt:i4>
      </vt:variant>
      <vt:variant>
        <vt:i4>0</vt:i4>
      </vt:variant>
      <vt:variant>
        <vt:i4>5</vt:i4>
      </vt:variant>
      <vt:variant>
        <vt:lpwstr/>
      </vt:variant>
      <vt:variant>
        <vt:lpwstr>_Toc238030640</vt:lpwstr>
      </vt:variant>
      <vt:variant>
        <vt:i4>1507391</vt:i4>
      </vt:variant>
      <vt:variant>
        <vt:i4>566</vt:i4>
      </vt:variant>
      <vt:variant>
        <vt:i4>0</vt:i4>
      </vt:variant>
      <vt:variant>
        <vt:i4>5</vt:i4>
      </vt:variant>
      <vt:variant>
        <vt:lpwstr/>
      </vt:variant>
      <vt:variant>
        <vt:lpwstr>_Toc238030639</vt:lpwstr>
      </vt:variant>
      <vt:variant>
        <vt:i4>1507391</vt:i4>
      </vt:variant>
      <vt:variant>
        <vt:i4>560</vt:i4>
      </vt:variant>
      <vt:variant>
        <vt:i4>0</vt:i4>
      </vt:variant>
      <vt:variant>
        <vt:i4>5</vt:i4>
      </vt:variant>
      <vt:variant>
        <vt:lpwstr/>
      </vt:variant>
      <vt:variant>
        <vt:lpwstr>_Toc238030638</vt:lpwstr>
      </vt:variant>
      <vt:variant>
        <vt:i4>1507391</vt:i4>
      </vt:variant>
      <vt:variant>
        <vt:i4>554</vt:i4>
      </vt:variant>
      <vt:variant>
        <vt:i4>0</vt:i4>
      </vt:variant>
      <vt:variant>
        <vt:i4>5</vt:i4>
      </vt:variant>
      <vt:variant>
        <vt:lpwstr/>
      </vt:variant>
      <vt:variant>
        <vt:lpwstr>_Toc238030637</vt:lpwstr>
      </vt:variant>
      <vt:variant>
        <vt:i4>1507391</vt:i4>
      </vt:variant>
      <vt:variant>
        <vt:i4>548</vt:i4>
      </vt:variant>
      <vt:variant>
        <vt:i4>0</vt:i4>
      </vt:variant>
      <vt:variant>
        <vt:i4>5</vt:i4>
      </vt:variant>
      <vt:variant>
        <vt:lpwstr/>
      </vt:variant>
      <vt:variant>
        <vt:lpwstr>_Toc238030636</vt:lpwstr>
      </vt:variant>
      <vt:variant>
        <vt:i4>1507391</vt:i4>
      </vt:variant>
      <vt:variant>
        <vt:i4>542</vt:i4>
      </vt:variant>
      <vt:variant>
        <vt:i4>0</vt:i4>
      </vt:variant>
      <vt:variant>
        <vt:i4>5</vt:i4>
      </vt:variant>
      <vt:variant>
        <vt:lpwstr/>
      </vt:variant>
      <vt:variant>
        <vt:lpwstr>_Toc238030635</vt:lpwstr>
      </vt:variant>
      <vt:variant>
        <vt:i4>1507391</vt:i4>
      </vt:variant>
      <vt:variant>
        <vt:i4>536</vt:i4>
      </vt:variant>
      <vt:variant>
        <vt:i4>0</vt:i4>
      </vt:variant>
      <vt:variant>
        <vt:i4>5</vt:i4>
      </vt:variant>
      <vt:variant>
        <vt:lpwstr/>
      </vt:variant>
      <vt:variant>
        <vt:lpwstr>_Toc238030634</vt:lpwstr>
      </vt:variant>
      <vt:variant>
        <vt:i4>1507391</vt:i4>
      </vt:variant>
      <vt:variant>
        <vt:i4>530</vt:i4>
      </vt:variant>
      <vt:variant>
        <vt:i4>0</vt:i4>
      </vt:variant>
      <vt:variant>
        <vt:i4>5</vt:i4>
      </vt:variant>
      <vt:variant>
        <vt:lpwstr/>
      </vt:variant>
      <vt:variant>
        <vt:lpwstr>_Toc238030633</vt:lpwstr>
      </vt:variant>
      <vt:variant>
        <vt:i4>1507391</vt:i4>
      </vt:variant>
      <vt:variant>
        <vt:i4>524</vt:i4>
      </vt:variant>
      <vt:variant>
        <vt:i4>0</vt:i4>
      </vt:variant>
      <vt:variant>
        <vt:i4>5</vt:i4>
      </vt:variant>
      <vt:variant>
        <vt:lpwstr/>
      </vt:variant>
      <vt:variant>
        <vt:lpwstr>_Toc238030632</vt:lpwstr>
      </vt:variant>
      <vt:variant>
        <vt:i4>1507391</vt:i4>
      </vt:variant>
      <vt:variant>
        <vt:i4>518</vt:i4>
      </vt:variant>
      <vt:variant>
        <vt:i4>0</vt:i4>
      </vt:variant>
      <vt:variant>
        <vt:i4>5</vt:i4>
      </vt:variant>
      <vt:variant>
        <vt:lpwstr/>
      </vt:variant>
      <vt:variant>
        <vt:lpwstr>_Toc238030631</vt:lpwstr>
      </vt:variant>
      <vt:variant>
        <vt:i4>1507391</vt:i4>
      </vt:variant>
      <vt:variant>
        <vt:i4>512</vt:i4>
      </vt:variant>
      <vt:variant>
        <vt:i4>0</vt:i4>
      </vt:variant>
      <vt:variant>
        <vt:i4>5</vt:i4>
      </vt:variant>
      <vt:variant>
        <vt:lpwstr/>
      </vt:variant>
      <vt:variant>
        <vt:lpwstr>_Toc238030630</vt:lpwstr>
      </vt:variant>
      <vt:variant>
        <vt:i4>1441855</vt:i4>
      </vt:variant>
      <vt:variant>
        <vt:i4>506</vt:i4>
      </vt:variant>
      <vt:variant>
        <vt:i4>0</vt:i4>
      </vt:variant>
      <vt:variant>
        <vt:i4>5</vt:i4>
      </vt:variant>
      <vt:variant>
        <vt:lpwstr/>
      </vt:variant>
      <vt:variant>
        <vt:lpwstr>_Toc238030629</vt:lpwstr>
      </vt:variant>
      <vt:variant>
        <vt:i4>1441855</vt:i4>
      </vt:variant>
      <vt:variant>
        <vt:i4>500</vt:i4>
      </vt:variant>
      <vt:variant>
        <vt:i4>0</vt:i4>
      </vt:variant>
      <vt:variant>
        <vt:i4>5</vt:i4>
      </vt:variant>
      <vt:variant>
        <vt:lpwstr/>
      </vt:variant>
      <vt:variant>
        <vt:lpwstr>_Toc238030628</vt:lpwstr>
      </vt:variant>
      <vt:variant>
        <vt:i4>1441855</vt:i4>
      </vt:variant>
      <vt:variant>
        <vt:i4>494</vt:i4>
      </vt:variant>
      <vt:variant>
        <vt:i4>0</vt:i4>
      </vt:variant>
      <vt:variant>
        <vt:i4>5</vt:i4>
      </vt:variant>
      <vt:variant>
        <vt:lpwstr/>
      </vt:variant>
      <vt:variant>
        <vt:lpwstr>_Toc238030627</vt:lpwstr>
      </vt:variant>
      <vt:variant>
        <vt:i4>1441855</vt:i4>
      </vt:variant>
      <vt:variant>
        <vt:i4>488</vt:i4>
      </vt:variant>
      <vt:variant>
        <vt:i4>0</vt:i4>
      </vt:variant>
      <vt:variant>
        <vt:i4>5</vt:i4>
      </vt:variant>
      <vt:variant>
        <vt:lpwstr/>
      </vt:variant>
      <vt:variant>
        <vt:lpwstr>_Toc238030626</vt:lpwstr>
      </vt:variant>
      <vt:variant>
        <vt:i4>1441855</vt:i4>
      </vt:variant>
      <vt:variant>
        <vt:i4>482</vt:i4>
      </vt:variant>
      <vt:variant>
        <vt:i4>0</vt:i4>
      </vt:variant>
      <vt:variant>
        <vt:i4>5</vt:i4>
      </vt:variant>
      <vt:variant>
        <vt:lpwstr/>
      </vt:variant>
      <vt:variant>
        <vt:lpwstr>_Toc238030625</vt:lpwstr>
      </vt:variant>
      <vt:variant>
        <vt:i4>1441855</vt:i4>
      </vt:variant>
      <vt:variant>
        <vt:i4>476</vt:i4>
      </vt:variant>
      <vt:variant>
        <vt:i4>0</vt:i4>
      </vt:variant>
      <vt:variant>
        <vt:i4>5</vt:i4>
      </vt:variant>
      <vt:variant>
        <vt:lpwstr/>
      </vt:variant>
      <vt:variant>
        <vt:lpwstr>_Toc238030624</vt:lpwstr>
      </vt:variant>
      <vt:variant>
        <vt:i4>1441855</vt:i4>
      </vt:variant>
      <vt:variant>
        <vt:i4>470</vt:i4>
      </vt:variant>
      <vt:variant>
        <vt:i4>0</vt:i4>
      </vt:variant>
      <vt:variant>
        <vt:i4>5</vt:i4>
      </vt:variant>
      <vt:variant>
        <vt:lpwstr/>
      </vt:variant>
      <vt:variant>
        <vt:lpwstr>_Toc238030623</vt:lpwstr>
      </vt:variant>
      <vt:variant>
        <vt:i4>1441855</vt:i4>
      </vt:variant>
      <vt:variant>
        <vt:i4>464</vt:i4>
      </vt:variant>
      <vt:variant>
        <vt:i4>0</vt:i4>
      </vt:variant>
      <vt:variant>
        <vt:i4>5</vt:i4>
      </vt:variant>
      <vt:variant>
        <vt:lpwstr/>
      </vt:variant>
      <vt:variant>
        <vt:lpwstr>_Toc238030622</vt:lpwstr>
      </vt:variant>
      <vt:variant>
        <vt:i4>1441855</vt:i4>
      </vt:variant>
      <vt:variant>
        <vt:i4>458</vt:i4>
      </vt:variant>
      <vt:variant>
        <vt:i4>0</vt:i4>
      </vt:variant>
      <vt:variant>
        <vt:i4>5</vt:i4>
      </vt:variant>
      <vt:variant>
        <vt:lpwstr/>
      </vt:variant>
      <vt:variant>
        <vt:lpwstr>_Toc238030621</vt:lpwstr>
      </vt:variant>
      <vt:variant>
        <vt:i4>1441855</vt:i4>
      </vt:variant>
      <vt:variant>
        <vt:i4>452</vt:i4>
      </vt:variant>
      <vt:variant>
        <vt:i4>0</vt:i4>
      </vt:variant>
      <vt:variant>
        <vt:i4>5</vt:i4>
      </vt:variant>
      <vt:variant>
        <vt:lpwstr/>
      </vt:variant>
      <vt:variant>
        <vt:lpwstr>_Toc238030620</vt:lpwstr>
      </vt:variant>
      <vt:variant>
        <vt:i4>1376319</vt:i4>
      </vt:variant>
      <vt:variant>
        <vt:i4>446</vt:i4>
      </vt:variant>
      <vt:variant>
        <vt:i4>0</vt:i4>
      </vt:variant>
      <vt:variant>
        <vt:i4>5</vt:i4>
      </vt:variant>
      <vt:variant>
        <vt:lpwstr/>
      </vt:variant>
      <vt:variant>
        <vt:lpwstr>_Toc238030619</vt:lpwstr>
      </vt:variant>
      <vt:variant>
        <vt:i4>1376319</vt:i4>
      </vt:variant>
      <vt:variant>
        <vt:i4>440</vt:i4>
      </vt:variant>
      <vt:variant>
        <vt:i4>0</vt:i4>
      </vt:variant>
      <vt:variant>
        <vt:i4>5</vt:i4>
      </vt:variant>
      <vt:variant>
        <vt:lpwstr/>
      </vt:variant>
      <vt:variant>
        <vt:lpwstr>_Toc238030618</vt:lpwstr>
      </vt:variant>
      <vt:variant>
        <vt:i4>1376319</vt:i4>
      </vt:variant>
      <vt:variant>
        <vt:i4>434</vt:i4>
      </vt:variant>
      <vt:variant>
        <vt:i4>0</vt:i4>
      </vt:variant>
      <vt:variant>
        <vt:i4>5</vt:i4>
      </vt:variant>
      <vt:variant>
        <vt:lpwstr/>
      </vt:variant>
      <vt:variant>
        <vt:lpwstr>_Toc238030617</vt:lpwstr>
      </vt:variant>
      <vt:variant>
        <vt:i4>1376319</vt:i4>
      </vt:variant>
      <vt:variant>
        <vt:i4>428</vt:i4>
      </vt:variant>
      <vt:variant>
        <vt:i4>0</vt:i4>
      </vt:variant>
      <vt:variant>
        <vt:i4>5</vt:i4>
      </vt:variant>
      <vt:variant>
        <vt:lpwstr/>
      </vt:variant>
      <vt:variant>
        <vt:lpwstr>_Toc238030616</vt:lpwstr>
      </vt:variant>
      <vt:variant>
        <vt:i4>1376319</vt:i4>
      </vt:variant>
      <vt:variant>
        <vt:i4>422</vt:i4>
      </vt:variant>
      <vt:variant>
        <vt:i4>0</vt:i4>
      </vt:variant>
      <vt:variant>
        <vt:i4>5</vt:i4>
      </vt:variant>
      <vt:variant>
        <vt:lpwstr/>
      </vt:variant>
      <vt:variant>
        <vt:lpwstr>_Toc238030615</vt:lpwstr>
      </vt:variant>
      <vt:variant>
        <vt:i4>1376319</vt:i4>
      </vt:variant>
      <vt:variant>
        <vt:i4>416</vt:i4>
      </vt:variant>
      <vt:variant>
        <vt:i4>0</vt:i4>
      </vt:variant>
      <vt:variant>
        <vt:i4>5</vt:i4>
      </vt:variant>
      <vt:variant>
        <vt:lpwstr/>
      </vt:variant>
      <vt:variant>
        <vt:lpwstr>_Toc238030614</vt:lpwstr>
      </vt:variant>
      <vt:variant>
        <vt:i4>1376319</vt:i4>
      </vt:variant>
      <vt:variant>
        <vt:i4>410</vt:i4>
      </vt:variant>
      <vt:variant>
        <vt:i4>0</vt:i4>
      </vt:variant>
      <vt:variant>
        <vt:i4>5</vt:i4>
      </vt:variant>
      <vt:variant>
        <vt:lpwstr/>
      </vt:variant>
      <vt:variant>
        <vt:lpwstr>_Toc238030613</vt:lpwstr>
      </vt:variant>
      <vt:variant>
        <vt:i4>1376319</vt:i4>
      </vt:variant>
      <vt:variant>
        <vt:i4>404</vt:i4>
      </vt:variant>
      <vt:variant>
        <vt:i4>0</vt:i4>
      </vt:variant>
      <vt:variant>
        <vt:i4>5</vt:i4>
      </vt:variant>
      <vt:variant>
        <vt:lpwstr/>
      </vt:variant>
      <vt:variant>
        <vt:lpwstr>_Toc238030612</vt:lpwstr>
      </vt:variant>
      <vt:variant>
        <vt:i4>1376319</vt:i4>
      </vt:variant>
      <vt:variant>
        <vt:i4>398</vt:i4>
      </vt:variant>
      <vt:variant>
        <vt:i4>0</vt:i4>
      </vt:variant>
      <vt:variant>
        <vt:i4>5</vt:i4>
      </vt:variant>
      <vt:variant>
        <vt:lpwstr/>
      </vt:variant>
      <vt:variant>
        <vt:lpwstr>_Toc238030611</vt:lpwstr>
      </vt:variant>
      <vt:variant>
        <vt:i4>1376319</vt:i4>
      </vt:variant>
      <vt:variant>
        <vt:i4>392</vt:i4>
      </vt:variant>
      <vt:variant>
        <vt:i4>0</vt:i4>
      </vt:variant>
      <vt:variant>
        <vt:i4>5</vt:i4>
      </vt:variant>
      <vt:variant>
        <vt:lpwstr/>
      </vt:variant>
      <vt:variant>
        <vt:lpwstr>_Toc238030610</vt:lpwstr>
      </vt:variant>
      <vt:variant>
        <vt:i4>1310783</vt:i4>
      </vt:variant>
      <vt:variant>
        <vt:i4>386</vt:i4>
      </vt:variant>
      <vt:variant>
        <vt:i4>0</vt:i4>
      </vt:variant>
      <vt:variant>
        <vt:i4>5</vt:i4>
      </vt:variant>
      <vt:variant>
        <vt:lpwstr/>
      </vt:variant>
      <vt:variant>
        <vt:lpwstr>_Toc238030609</vt:lpwstr>
      </vt:variant>
      <vt:variant>
        <vt:i4>1310783</vt:i4>
      </vt:variant>
      <vt:variant>
        <vt:i4>380</vt:i4>
      </vt:variant>
      <vt:variant>
        <vt:i4>0</vt:i4>
      </vt:variant>
      <vt:variant>
        <vt:i4>5</vt:i4>
      </vt:variant>
      <vt:variant>
        <vt:lpwstr/>
      </vt:variant>
      <vt:variant>
        <vt:lpwstr>_Toc238030608</vt:lpwstr>
      </vt:variant>
      <vt:variant>
        <vt:i4>1310783</vt:i4>
      </vt:variant>
      <vt:variant>
        <vt:i4>374</vt:i4>
      </vt:variant>
      <vt:variant>
        <vt:i4>0</vt:i4>
      </vt:variant>
      <vt:variant>
        <vt:i4>5</vt:i4>
      </vt:variant>
      <vt:variant>
        <vt:lpwstr/>
      </vt:variant>
      <vt:variant>
        <vt:lpwstr>_Toc238030607</vt:lpwstr>
      </vt:variant>
      <vt:variant>
        <vt:i4>1310783</vt:i4>
      </vt:variant>
      <vt:variant>
        <vt:i4>368</vt:i4>
      </vt:variant>
      <vt:variant>
        <vt:i4>0</vt:i4>
      </vt:variant>
      <vt:variant>
        <vt:i4>5</vt:i4>
      </vt:variant>
      <vt:variant>
        <vt:lpwstr/>
      </vt:variant>
      <vt:variant>
        <vt:lpwstr>_Toc238030606</vt:lpwstr>
      </vt:variant>
      <vt:variant>
        <vt:i4>1310783</vt:i4>
      </vt:variant>
      <vt:variant>
        <vt:i4>362</vt:i4>
      </vt:variant>
      <vt:variant>
        <vt:i4>0</vt:i4>
      </vt:variant>
      <vt:variant>
        <vt:i4>5</vt:i4>
      </vt:variant>
      <vt:variant>
        <vt:lpwstr/>
      </vt:variant>
      <vt:variant>
        <vt:lpwstr>_Toc238030605</vt:lpwstr>
      </vt:variant>
      <vt:variant>
        <vt:i4>1310783</vt:i4>
      </vt:variant>
      <vt:variant>
        <vt:i4>356</vt:i4>
      </vt:variant>
      <vt:variant>
        <vt:i4>0</vt:i4>
      </vt:variant>
      <vt:variant>
        <vt:i4>5</vt:i4>
      </vt:variant>
      <vt:variant>
        <vt:lpwstr/>
      </vt:variant>
      <vt:variant>
        <vt:lpwstr>_Toc238030604</vt:lpwstr>
      </vt:variant>
      <vt:variant>
        <vt:i4>1310783</vt:i4>
      </vt:variant>
      <vt:variant>
        <vt:i4>350</vt:i4>
      </vt:variant>
      <vt:variant>
        <vt:i4>0</vt:i4>
      </vt:variant>
      <vt:variant>
        <vt:i4>5</vt:i4>
      </vt:variant>
      <vt:variant>
        <vt:lpwstr/>
      </vt:variant>
      <vt:variant>
        <vt:lpwstr>_Toc238030603</vt:lpwstr>
      </vt:variant>
      <vt:variant>
        <vt:i4>1310783</vt:i4>
      </vt:variant>
      <vt:variant>
        <vt:i4>344</vt:i4>
      </vt:variant>
      <vt:variant>
        <vt:i4>0</vt:i4>
      </vt:variant>
      <vt:variant>
        <vt:i4>5</vt:i4>
      </vt:variant>
      <vt:variant>
        <vt:lpwstr/>
      </vt:variant>
      <vt:variant>
        <vt:lpwstr>_Toc238030602</vt:lpwstr>
      </vt:variant>
      <vt:variant>
        <vt:i4>1310783</vt:i4>
      </vt:variant>
      <vt:variant>
        <vt:i4>338</vt:i4>
      </vt:variant>
      <vt:variant>
        <vt:i4>0</vt:i4>
      </vt:variant>
      <vt:variant>
        <vt:i4>5</vt:i4>
      </vt:variant>
      <vt:variant>
        <vt:lpwstr/>
      </vt:variant>
      <vt:variant>
        <vt:lpwstr>_Toc238030601</vt:lpwstr>
      </vt:variant>
      <vt:variant>
        <vt:i4>1310783</vt:i4>
      </vt:variant>
      <vt:variant>
        <vt:i4>332</vt:i4>
      </vt:variant>
      <vt:variant>
        <vt:i4>0</vt:i4>
      </vt:variant>
      <vt:variant>
        <vt:i4>5</vt:i4>
      </vt:variant>
      <vt:variant>
        <vt:lpwstr/>
      </vt:variant>
      <vt:variant>
        <vt:lpwstr>_Toc238030600</vt:lpwstr>
      </vt:variant>
      <vt:variant>
        <vt:i4>1900604</vt:i4>
      </vt:variant>
      <vt:variant>
        <vt:i4>326</vt:i4>
      </vt:variant>
      <vt:variant>
        <vt:i4>0</vt:i4>
      </vt:variant>
      <vt:variant>
        <vt:i4>5</vt:i4>
      </vt:variant>
      <vt:variant>
        <vt:lpwstr/>
      </vt:variant>
      <vt:variant>
        <vt:lpwstr>_Toc238030599</vt:lpwstr>
      </vt:variant>
      <vt:variant>
        <vt:i4>1900604</vt:i4>
      </vt:variant>
      <vt:variant>
        <vt:i4>320</vt:i4>
      </vt:variant>
      <vt:variant>
        <vt:i4>0</vt:i4>
      </vt:variant>
      <vt:variant>
        <vt:i4>5</vt:i4>
      </vt:variant>
      <vt:variant>
        <vt:lpwstr/>
      </vt:variant>
      <vt:variant>
        <vt:lpwstr>_Toc238030598</vt:lpwstr>
      </vt:variant>
      <vt:variant>
        <vt:i4>1900604</vt:i4>
      </vt:variant>
      <vt:variant>
        <vt:i4>314</vt:i4>
      </vt:variant>
      <vt:variant>
        <vt:i4>0</vt:i4>
      </vt:variant>
      <vt:variant>
        <vt:i4>5</vt:i4>
      </vt:variant>
      <vt:variant>
        <vt:lpwstr/>
      </vt:variant>
      <vt:variant>
        <vt:lpwstr>_Toc238030597</vt:lpwstr>
      </vt:variant>
      <vt:variant>
        <vt:i4>1900604</vt:i4>
      </vt:variant>
      <vt:variant>
        <vt:i4>308</vt:i4>
      </vt:variant>
      <vt:variant>
        <vt:i4>0</vt:i4>
      </vt:variant>
      <vt:variant>
        <vt:i4>5</vt:i4>
      </vt:variant>
      <vt:variant>
        <vt:lpwstr/>
      </vt:variant>
      <vt:variant>
        <vt:lpwstr>_Toc238030596</vt:lpwstr>
      </vt:variant>
      <vt:variant>
        <vt:i4>1900604</vt:i4>
      </vt:variant>
      <vt:variant>
        <vt:i4>302</vt:i4>
      </vt:variant>
      <vt:variant>
        <vt:i4>0</vt:i4>
      </vt:variant>
      <vt:variant>
        <vt:i4>5</vt:i4>
      </vt:variant>
      <vt:variant>
        <vt:lpwstr/>
      </vt:variant>
      <vt:variant>
        <vt:lpwstr>_Toc238030595</vt:lpwstr>
      </vt:variant>
      <vt:variant>
        <vt:i4>1900604</vt:i4>
      </vt:variant>
      <vt:variant>
        <vt:i4>296</vt:i4>
      </vt:variant>
      <vt:variant>
        <vt:i4>0</vt:i4>
      </vt:variant>
      <vt:variant>
        <vt:i4>5</vt:i4>
      </vt:variant>
      <vt:variant>
        <vt:lpwstr/>
      </vt:variant>
      <vt:variant>
        <vt:lpwstr>_Toc238030594</vt:lpwstr>
      </vt:variant>
      <vt:variant>
        <vt:i4>1900604</vt:i4>
      </vt:variant>
      <vt:variant>
        <vt:i4>290</vt:i4>
      </vt:variant>
      <vt:variant>
        <vt:i4>0</vt:i4>
      </vt:variant>
      <vt:variant>
        <vt:i4>5</vt:i4>
      </vt:variant>
      <vt:variant>
        <vt:lpwstr/>
      </vt:variant>
      <vt:variant>
        <vt:lpwstr>_Toc238030593</vt:lpwstr>
      </vt:variant>
      <vt:variant>
        <vt:i4>1900604</vt:i4>
      </vt:variant>
      <vt:variant>
        <vt:i4>284</vt:i4>
      </vt:variant>
      <vt:variant>
        <vt:i4>0</vt:i4>
      </vt:variant>
      <vt:variant>
        <vt:i4>5</vt:i4>
      </vt:variant>
      <vt:variant>
        <vt:lpwstr/>
      </vt:variant>
      <vt:variant>
        <vt:lpwstr>_Toc238030592</vt:lpwstr>
      </vt:variant>
      <vt:variant>
        <vt:i4>1900604</vt:i4>
      </vt:variant>
      <vt:variant>
        <vt:i4>278</vt:i4>
      </vt:variant>
      <vt:variant>
        <vt:i4>0</vt:i4>
      </vt:variant>
      <vt:variant>
        <vt:i4>5</vt:i4>
      </vt:variant>
      <vt:variant>
        <vt:lpwstr/>
      </vt:variant>
      <vt:variant>
        <vt:lpwstr>_Toc238030591</vt:lpwstr>
      </vt:variant>
      <vt:variant>
        <vt:i4>1900604</vt:i4>
      </vt:variant>
      <vt:variant>
        <vt:i4>272</vt:i4>
      </vt:variant>
      <vt:variant>
        <vt:i4>0</vt:i4>
      </vt:variant>
      <vt:variant>
        <vt:i4>5</vt:i4>
      </vt:variant>
      <vt:variant>
        <vt:lpwstr/>
      </vt:variant>
      <vt:variant>
        <vt:lpwstr>_Toc238030590</vt:lpwstr>
      </vt:variant>
      <vt:variant>
        <vt:i4>1835068</vt:i4>
      </vt:variant>
      <vt:variant>
        <vt:i4>266</vt:i4>
      </vt:variant>
      <vt:variant>
        <vt:i4>0</vt:i4>
      </vt:variant>
      <vt:variant>
        <vt:i4>5</vt:i4>
      </vt:variant>
      <vt:variant>
        <vt:lpwstr/>
      </vt:variant>
      <vt:variant>
        <vt:lpwstr>_Toc238030589</vt:lpwstr>
      </vt:variant>
      <vt:variant>
        <vt:i4>1835068</vt:i4>
      </vt:variant>
      <vt:variant>
        <vt:i4>260</vt:i4>
      </vt:variant>
      <vt:variant>
        <vt:i4>0</vt:i4>
      </vt:variant>
      <vt:variant>
        <vt:i4>5</vt:i4>
      </vt:variant>
      <vt:variant>
        <vt:lpwstr/>
      </vt:variant>
      <vt:variant>
        <vt:lpwstr>_Toc238030588</vt:lpwstr>
      </vt:variant>
      <vt:variant>
        <vt:i4>1835068</vt:i4>
      </vt:variant>
      <vt:variant>
        <vt:i4>254</vt:i4>
      </vt:variant>
      <vt:variant>
        <vt:i4>0</vt:i4>
      </vt:variant>
      <vt:variant>
        <vt:i4>5</vt:i4>
      </vt:variant>
      <vt:variant>
        <vt:lpwstr/>
      </vt:variant>
      <vt:variant>
        <vt:lpwstr>_Toc238030587</vt:lpwstr>
      </vt:variant>
      <vt:variant>
        <vt:i4>1835068</vt:i4>
      </vt:variant>
      <vt:variant>
        <vt:i4>248</vt:i4>
      </vt:variant>
      <vt:variant>
        <vt:i4>0</vt:i4>
      </vt:variant>
      <vt:variant>
        <vt:i4>5</vt:i4>
      </vt:variant>
      <vt:variant>
        <vt:lpwstr/>
      </vt:variant>
      <vt:variant>
        <vt:lpwstr>_Toc238030586</vt:lpwstr>
      </vt:variant>
      <vt:variant>
        <vt:i4>1835068</vt:i4>
      </vt:variant>
      <vt:variant>
        <vt:i4>242</vt:i4>
      </vt:variant>
      <vt:variant>
        <vt:i4>0</vt:i4>
      </vt:variant>
      <vt:variant>
        <vt:i4>5</vt:i4>
      </vt:variant>
      <vt:variant>
        <vt:lpwstr/>
      </vt:variant>
      <vt:variant>
        <vt:lpwstr>_Toc238030585</vt:lpwstr>
      </vt:variant>
      <vt:variant>
        <vt:i4>1835068</vt:i4>
      </vt:variant>
      <vt:variant>
        <vt:i4>236</vt:i4>
      </vt:variant>
      <vt:variant>
        <vt:i4>0</vt:i4>
      </vt:variant>
      <vt:variant>
        <vt:i4>5</vt:i4>
      </vt:variant>
      <vt:variant>
        <vt:lpwstr/>
      </vt:variant>
      <vt:variant>
        <vt:lpwstr>_Toc238030584</vt:lpwstr>
      </vt:variant>
      <vt:variant>
        <vt:i4>1835068</vt:i4>
      </vt:variant>
      <vt:variant>
        <vt:i4>230</vt:i4>
      </vt:variant>
      <vt:variant>
        <vt:i4>0</vt:i4>
      </vt:variant>
      <vt:variant>
        <vt:i4>5</vt:i4>
      </vt:variant>
      <vt:variant>
        <vt:lpwstr/>
      </vt:variant>
      <vt:variant>
        <vt:lpwstr>_Toc238030583</vt:lpwstr>
      </vt:variant>
      <vt:variant>
        <vt:i4>1835068</vt:i4>
      </vt:variant>
      <vt:variant>
        <vt:i4>224</vt:i4>
      </vt:variant>
      <vt:variant>
        <vt:i4>0</vt:i4>
      </vt:variant>
      <vt:variant>
        <vt:i4>5</vt:i4>
      </vt:variant>
      <vt:variant>
        <vt:lpwstr/>
      </vt:variant>
      <vt:variant>
        <vt:lpwstr>_Toc238030582</vt:lpwstr>
      </vt:variant>
      <vt:variant>
        <vt:i4>1835068</vt:i4>
      </vt:variant>
      <vt:variant>
        <vt:i4>218</vt:i4>
      </vt:variant>
      <vt:variant>
        <vt:i4>0</vt:i4>
      </vt:variant>
      <vt:variant>
        <vt:i4>5</vt:i4>
      </vt:variant>
      <vt:variant>
        <vt:lpwstr/>
      </vt:variant>
      <vt:variant>
        <vt:lpwstr>_Toc238030581</vt:lpwstr>
      </vt:variant>
      <vt:variant>
        <vt:i4>1835068</vt:i4>
      </vt:variant>
      <vt:variant>
        <vt:i4>212</vt:i4>
      </vt:variant>
      <vt:variant>
        <vt:i4>0</vt:i4>
      </vt:variant>
      <vt:variant>
        <vt:i4>5</vt:i4>
      </vt:variant>
      <vt:variant>
        <vt:lpwstr/>
      </vt:variant>
      <vt:variant>
        <vt:lpwstr>_Toc238030580</vt:lpwstr>
      </vt:variant>
      <vt:variant>
        <vt:i4>1245244</vt:i4>
      </vt:variant>
      <vt:variant>
        <vt:i4>206</vt:i4>
      </vt:variant>
      <vt:variant>
        <vt:i4>0</vt:i4>
      </vt:variant>
      <vt:variant>
        <vt:i4>5</vt:i4>
      </vt:variant>
      <vt:variant>
        <vt:lpwstr/>
      </vt:variant>
      <vt:variant>
        <vt:lpwstr>_Toc238030579</vt:lpwstr>
      </vt:variant>
      <vt:variant>
        <vt:i4>1245244</vt:i4>
      </vt:variant>
      <vt:variant>
        <vt:i4>200</vt:i4>
      </vt:variant>
      <vt:variant>
        <vt:i4>0</vt:i4>
      </vt:variant>
      <vt:variant>
        <vt:i4>5</vt:i4>
      </vt:variant>
      <vt:variant>
        <vt:lpwstr/>
      </vt:variant>
      <vt:variant>
        <vt:lpwstr>_Toc238030578</vt:lpwstr>
      </vt:variant>
      <vt:variant>
        <vt:i4>1245244</vt:i4>
      </vt:variant>
      <vt:variant>
        <vt:i4>194</vt:i4>
      </vt:variant>
      <vt:variant>
        <vt:i4>0</vt:i4>
      </vt:variant>
      <vt:variant>
        <vt:i4>5</vt:i4>
      </vt:variant>
      <vt:variant>
        <vt:lpwstr/>
      </vt:variant>
      <vt:variant>
        <vt:lpwstr>_Toc238030577</vt:lpwstr>
      </vt:variant>
      <vt:variant>
        <vt:i4>1245244</vt:i4>
      </vt:variant>
      <vt:variant>
        <vt:i4>188</vt:i4>
      </vt:variant>
      <vt:variant>
        <vt:i4>0</vt:i4>
      </vt:variant>
      <vt:variant>
        <vt:i4>5</vt:i4>
      </vt:variant>
      <vt:variant>
        <vt:lpwstr/>
      </vt:variant>
      <vt:variant>
        <vt:lpwstr>_Toc238030576</vt:lpwstr>
      </vt:variant>
      <vt:variant>
        <vt:i4>1245244</vt:i4>
      </vt:variant>
      <vt:variant>
        <vt:i4>182</vt:i4>
      </vt:variant>
      <vt:variant>
        <vt:i4>0</vt:i4>
      </vt:variant>
      <vt:variant>
        <vt:i4>5</vt:i4>
      </vt:variant>
      <vt:variant>
        <vt:lpwstr/>
      </vt:variant>
      <vt:variant>
        <vt:lpwstr>_Toc238030575</vt:lpwstr>
      </vt:variant>
      <vt:variant>
        <vt:i4>1245244</vt:i4>
      </vt:variant>
      <vt:variant>
        <vt:i4>176</vt:i4>
      </vt:variant>
      <vt:variant>
        <vt:i4>0</vt:i4>
      </vt:variant>
      <vt:variant>
        <vt:i4>5</vt:i4>
      </vt:variant>
      <vt:variant>
        <vt:lpwstr/>
      </vt:variant>
      <vt:variant>
        <vt:lpwstr>_Toc238030574</vt:lpwstr>
      </vt:variant>
      <vt:variant>
        <vt:i4>1245244</vt:i4>
      </vt:variant>
      <vt:variant>
        <vt:i4>170</vt:i4>
      </vt:variant>
      <vt:variant>
        <vt:i4>0</vt:i4>
      </vt:variant>
      <vt:variant>
        <vt:i4>5</vt:i4>
      </vt:variant>
      <vt:variant>
        <vt:lpwstr/>
      </vt:variant>
      <vt:variant>
        <vt:lpwstr>_Toc238030573</vt:lpwstr>
      </vt:variant>
      <vt:variant>
        <vt:i4>1245244</vt:i4>
      </vt:variant>
      <vt:variant>
        <vt:i4>164</vt:i4>
      </vt:variant>
      <vt:variant>
        <vt:i4>0</vt:i4>
      </vt:variant>
      <vt:variant>
        <vt:i4>5</vt:i4>
      </vt:variant>
      <vt:variant>
        <vt:lpwstr/>
      </vt:variant>
      <vt:variant>
        <vt:lpwstr>_Toc238030572</vt:lpwstr>
      </vt:variant>
      <vt:variant>
        <vt:i4>1245244</vt:i4>
      </vt:variant>
      <vt:variant>
        <vt:i4>158</vt:i4>
      </vt:variant>
      <vt:variant>
        <vt:i4>0</vt:i4>
      </vt:variant>
      <vt:variant>
        <vt:i4>5</vt:i4>
      </vt:variant>
      <vt:variant>
        <vt:lpwstr/>
      </vt:variant>
      <vt:variant>
        <vt:lpwstr>_Toc238030571</vt:lpwstr>
      </vt:variant>
      <vt:variant>
        <vt:i4>1245244</vt:i4>
      </vt:variant>
      <vt:variant>
        <vt:i4>152</vt:i4>
      </vt:variant>
      <vt:variant>
        <vt:i4>0</vt:i4>
      </vt:variant>
      <vt:variant>
        <vt:i4>5</vt:i4>
      </vt:variant>
      <vt:variant>
        <vt:lpwstr/>
      </vt:variant>
      <vt:variant>
        <vt:lpwstr>_Toc238030570</vt:lpwstr>
      </vt:variant>
      <vt:variant>
        <vt:i4>1179708</vt:i4>
      </vt:variant>
      <vt:variant>
        <vt:i4>146</vt:i4>
      </vt:variant>
      <vt:variant>
        <vt:i4>0</vt:i4>
      </vt:variant>
      <vt:variant>
        <vt:i4>5</vt:i4>
      </vt:variant>
      <vt:variant>
        <vt:lpwstr/>
      </vt:variant>
      <vt:variant>
        <vt:lpwstr>_Toc238030569</vt:lpwstr>
      </vt:variant>
      <vt:variant>
        <vt:i4>1179708</vt:i4>
      </vt:variant>
      <vt:variant>
        <vt:i4>140</vt:i4>
      </vt:variant>
      <vt:variant>
        <vt:i4>0</vt:i4>
      </vt:variant>
      <vt:variant>
        <vt:i4>5</vt:i4>
      </vt:variant>
      <vt:variant>
        <vt:lpwstr/>
      </vt:variant>
      <vt:variant>
        <vt:lpwstr>_Toc238030568</vt:lpwstr>
      </vt:variant>
      <vt:variant>
        <vt:i4>1179708</vt:i4>
      </vt:variant>
      <vt:variant>
        <vt:i4>134</vt:i4>
      </vt:variant>
      <vt:variant>
        <vt:i4>0</vt:i4>
      </vt:variant>
      <vt:variant>
        <vt:i4>5</vt:i4>
      </vt:variant>
      <vt:variant>
        <vt:lpwstr/>
      </vt:variant>
      <vt:variant>
        <vt:lpwstr>_Toc238030567</vt:lpwstr>
      </vt:variant>
      <vt:variant>
        <vt:i4>1179708</vt:i4>
      </vt:variant>
      <vt:variant>
        <vt:i4>128</vt:i4>
      </vt:variant>
      <vt:variant>
        <vt:i4>0</vt:i4>
      </vt:variant>
      <vt:variant>
        <vt:i4>5</vt:i4>
      </vt:variant>
      <vt:variant>
        <vt:lpwstr/>
      </vt:variant>
      <vt:variant>
        <vt:lpwstr>_Toc238030566</vt:lpwstr>
      </vt:variant>
      <vt:variant>
        <vt:i4>1179708</vt:i4>
      </vt:variant>
      <vt:variant>
        <vt:i4>122</vt:i4>
      </vt:variant>
      <vt:variant>
        <vt:i4>0</vt:i4>
      </vt:variant>
      <vt:variant>
        <vt:i4>5</vt:i4>
      </vt:variant>
      <vt:variant>
        <vt:lpwstr/>
      </vt:variant>
      <vt:variant>
        <vt:lpwstr>_Toc238030565</vt:lpwstr>
      </vt:variant>
      <vt:variant>
        <vt:i4>1179708</vt:i4>
      </vt:variant>
      <vt:variant>
        <vt:i4>116</vt:i4>
      </vt:variant>
      <vt:variant>
        <vt:i4>0</vt:i4>
      </vt:variant>
      <vt:variant>
        <vt:i4>5</vt:i4>
      </vt:variant>
      <vt:variant>
        <vt:lpwstr/>
      </vt:variant>
      <vt:variant>
        <vt:lpwstr>_Toc238030564</vt:lpwstr>
      </vt:variant>
      <vt:variant>
        <vt:i4>1179708</vt:i4>
      </vt:variant>
      <vt:variant>
        <vt:i4>110</vt:i4>
      </vt:variant>
      <vt:variant>
        <vt:i4>0</vt:i4>
      </vt:variant>
      <vt:variant>
        <vt:i4>5</vt:i4>
      </vt:variant>
      <vt:variant>
        <vt:lpwstr/>
      </vt:variant>
      <vt:variant>
        <vt:lpwstr>_Toc238030563</vt:lpwstr>
      </vt:variant>
      <vt:variant>
        <vt:i4>1179708</vt:i4>
      </vt:variant>
      <vt:variant>
        <vt:i4>104</vt:i4>
      </vt:variant>
      <vt:variant>
        <vt:i4>0</vt:i4>
      </vt:variant>
      <vt:variant>
        <vt:i4>5</vt:i4>
      </vt:variant>
      <vt:variant>
        <vt:lpwstr/>
      </vt:variant>
      <vt:variant>
        <vt:lpwstr>_Toc238030562</vt:lpwstr>
      </vt:variant>
      <vt:variant>
        <vt:i4>1179708</vt:i4>
      </vt:variant>
      <vt:variant>
        <vt:i4>98</vt:i4>
      </vt:variant>
      <vt:variant>
        <vt:i4>0</vt:i4>
      </vt:variant>
      <vt:variant>
        <vt:i4>5</vt:i4>
      </vt:variant>
      <vt:variant>
        <vt:lpwstr/>
      </vt:variant>
      <vt:variant>
        <vt:lpwstr>_Toc238030561</vt:lpwstr>
      </vt:variant>
      <vt:variant>
        <vt:i4>1179708</vt:i4>
      </vt:variant>
      <vt:variant>
        <vt:i4>92</vt:i4>
      </vt:variant>
      <vt:variant>
        <vt:i4>0</vt:i4>
      </vt:variant>
      <vt:variant>
        <vt:i4>5</vt:i4>
      </vt:variant>
      <vt:variant>
        <vt:lpwstr/>
      </vt:variant>
      <vt:variant>
        <vt:lpwstr>_Toc238030560</vt:lpwstr>
      </vt:variant>
      <vt:variant>
        <vt:i4>1114172</vt:i4>
      </vt:variant>
      <vt:variant>
        <vt:i4>86</vt:i4>
      </vt:variant>
      <vt:variant>
        <vt:i4>0</vt:i4>
      </vt:variant>
      <vt:variant>
        <vt:i4>5</vt:i4>
      </vt:variant>
      <vt:variant>
        <vt:lpwstr/>
      </vt:variant>
      <vt:variant>
        <vt:lpwstr>_Toc238030559</vt:lpwstr>
      </vt:variant>
      <vt:variant>
        <vt:i4>1114172</vt:i4>
      </vt:variant>
      <vt:variant>
        <vt:i4>80</vt:i4>
      </vt:variant>
      <vt:variant>
        <vt:i4>0</vt:i4>
      </vt:variant>
      <vt:variant>
        <vt:i4>5</vt:i4>
      </vt:variant>
      <vt:variant>
        <vt:lpwstr/>
      </vt:variant>
      <vt:variant>
        <vt:lpwstr>_Toc238030558</vt:lpwstr>
      </vt:variant>
      <vt:variant>
        <vt:i4>1114172</vt:i4>
      </vt:variant>
      <vt:variant>
        <vt:i4>74</vt:i4>
      </vt:variant>
      <vt:variant>
        <vt:i4>0</vt:i4>
      </vt:variant>
      <vt:variant>
        <vt:i4>5</vt:i4>
      </vt:variant>
      <vt:variant>
        <vt:lpwstr/>
      </vt:variant>
      <vt:variant>
        <vt:lpwstr>_Toc238030557</vt:lpwstr>
      </vt:variant>
      <vt:variant>
        <vt:i4>1114172</vt:i4>
      </vt:variant>
      <vt:variant>
        <vt:i4>68</vt:i4>
      </vt:variant>
      <vt:variant>
        <vt:i4>0</vt:i4>
      </vt:variant>
      <vt:variant>
        <vt:i4>5</vt:i4>
      </vt:variant>
      <vt:variant>
        <vt:lpwstr/>
      </vt:variant>
      <vt:variant>
        <vt:lpwstr>_Toc238030556</vt:lpwstr>
      </vt:variant>
      <vt:variant>
        <vt:i4>1114172</vt:i4>
      </vt:variant>
      <vt:variant>
        <vt:i4>62</vt:i4>
      </vt:variant>
      <vt:variant>
        <vt:i4>0</vt:i4>
      </vt:variant>
      <vt:variant>
        <vt:i4>5</vt:i4>
      </vt:variant>
      <vt:variant>
        <vt:lpwstr/>
      </vt:variant>
      <vt:variant>
        <vt:lpwstr>_Toc238030555</vt:lpwstr>
      </vt:variant>
      <vt:variant>
        <vt:i4>1114172</vt:i4>
      </vt:variant>
      <vt:variant>
        <vt:i4>56</vt:i4>
      </vt:variant>
      <vt:variant>
        <vt:i4>0</vt:i4>
      </vt:variant>
      <vt:variant>
        <vt:i4>5</vt:i4>
      </vt:variant>
      <vt:variant>
        <vt:lpwstr/>
      </vt:variant>
      <vt:variant>
        <vt:lpwstr>_Toc238030554</vt:lpwstr>
      </vt:variant>
      <vt:variant>
        <vt:i4>1114172</vt:i4>
      </vt:variant>
      <vt:variant>
        <vt:i4>50</vt:i4>
      </vt:variant>
      <vt:variant>
        <vt:i4>0</vt:i4>
      </vt:variant>
      <vt:variant>
        <vt:i4>5</vt:i4>
      </vt:variant>
      <vt:variant>
        <vt:lpwstr/>
      </vt:variant>
      <vt:variant>
        <vt:lpwstr>_Toc238030553</vt:lpwstr>
      </vt:variant>
      <vt:variant>
        <vt:i4>1114172</vt:i4>
      </vt:variant>
      <vt:variant>
        <vt:i4>44</vt:i4>
      </vt:variant>
      <vt:variant>
        <vt:i4>0</vt:i4>
      </vt:variant>
      <vt:variant>
        <vt:i4>5</vt:i4>
      </vt:variant>
      <vt:variant>
        <vt:lpwstr/>
      </vt:variant>
      <vt:variant>
        <vt:lpwstr>_Toc238030552</vt:lpwstr>
      </vt:variant>
      <vt:variant>
        <vt:i4>1114172</vt:i4>
      </vt:variant>
      <vt:variant>
        <vt:i4>38</vt:i4>
      </vt:variant>
      <vt:variant>
        <vt:i4>0</vt:i4>
      </vt:variant>
      <vt:variant>
        <vt:i4>5</vt:i4>
      </vt:variant>
      <vt:variant>
        <vt:lpwstr/>
      </vt:variant>
      <vt:variant>
        <vt:lpwstr>_Toc238030551</vt:lpwstr>
      </vt:variant>
      <vt:variant>
        <vt:i4>1114172</vt:i4>
      </vt:variant>
      <vt:variant>
        <vt:i4>32</vt:i4>
      </vt:variant>
      <vt:variant>
        <vt:i4>0</vt:i4>
      </vt:variant>
      <vt:variant>
        <vt:i4>5</vt:i4>
      </vt:variant>
      <vt:variant>
        <vt:lpwstr/>
      </vt:variant>
      <vt:variant>
        <vt:lpwstr>_Toc238030550</vt:lpwstr>
      </vt:variant>
      <vt:variant>
        <vt:i4>1048636</vt:i4>
      </vt:variant>
      <vt:variant>
        <vt:i4>26</vt:i4>
      </vt:variant>
      <vt:variant>
        <vt:i4>0</vt:i4>
      </vt:variant>
      <vt:variant>
        <vt:i4>5</vt:i4>
      </vt:variant>
      <vt:variant>
        <vt:lpwstr/>
      </vt:variant>
      <vt:variant>
        <vt:lpwstr>_Toc238030549</vt:lpwstr>
      </vt:variant>
      <vt:variant>
        <vt:i4>1048636</vt:i4>
      </vt:variant>
      <vt:variant>
        <vt:i4>20</vt:i4>
      </vt:variant>
      <vt:variant>
        <vt:i4>0</vt:i4>
      </vt:variant>
      <vt:variant>
        <vt:i4>5</vt:i4>
      </vt:variant>
      <vt:variant>
        <vt:lpwstr/>
      </vt:variant>
      <vt:variant>
        <vt:lpwstr>_Toc238030548</vt:lpwstr>
      </vt:variant>
      <vt:variant>
        <vt:i4>1048636</vt:i4>
      </vt:variant>
      <vt:variant>
        <vt:i4>14</vt:i4>
      </vt:variant>
      <vt:variant>
        <vt:i4>0</vt:i4>
      </vt:variant>
      <vt:variant>
        <vt:i4>5</vt:i4>
      </vt:variant>
      <vt:variant>
        <vt:lpwstr/>
      </vt:variant>
      <vt:variant>
        <vt:lpwstr>_Toc238030547</vt:lpwstr>
      </vt:variant>
      <vt:variant>
        <vt:i4>1048636</vt:i4>
      </vt:variant>
      <vt:variant>
        <vt:i4>8</vt:i4>
      </vt:variant>
      <vt:variant>
        <vt:i4>0</vt:i4>
      </vt:variant>
      <vt:variant>
        <vt:i4>5</vt:i4>
      </vt:variant>
      <vt:variant>
        <vt:lpwstr/>
      </vt:variant>
      <vt:variant>
        <vt:lpwstr>_Toc238030546</vt:lpwstr>
      </vt:variant>
      <vt:variant>
        <vt:i4>1048636</vt:i4>
      </vt:variant>
      <vt:variant>
        <vt:i4>2</vt:i4>
      </vt:variant>
      <vt:variant>
        <vt:i4>0</vt:i4>
      </vt:variant>
      <vt:variant>
        <vt:i4>5</vt:i4>
      </vt:variant>
      <vt:variant>
        <vt:lpwstr/>
      </vt:variant>
      <vt:variant>
        <vt:lpwstr>_Toc238030545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Hoang Viet - QNU</dc:creator>
  <cp:keywords/>
  <dc:description/>
  <cp:lastModifiedBy>Nguyễn Ngọc Dũng</cp:lastModifiedBy>
  <cp:revision>29</cp:revision>
  <dcterms:created xsi:type="dcterms:W3CDTF">2026-08-19T09:55:00Z</dcterms:created>
  <dcterms:modified xsi:type="dcterms:W3CDTF">2026-09-24T05:01:00Z</dcterms:modified>
</cp:coreProperties>
</file>